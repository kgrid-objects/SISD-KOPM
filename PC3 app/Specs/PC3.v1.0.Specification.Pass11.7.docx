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Published Computational Capability Console (PC3) v1.0 Specification</w:t>
      </w:r>
    </w:p>
    <w:p>
      <w:r>
        <w:t>Pass HEE-9B – Operational Responsiveness Refinement Pass</w:t>
      </w:r>
    </w:p>
    <w:p>
      <w:r>
        <w:t>Baseline: HEE-9</w:t>
      </w:r>
    </w:p>
    <w:p>
      <w:r>
        <w:t>Revision: HEE9B-Operational-Responsiveness-Refinement</w:t>
      </w:r>
    </w:p>
    <w:p>
      <w:pPr>
        <w:pStyle w:val="Heading2"/>
      </w:pPr>
      <w:r>
        <w:t>Introduction</w:t>
      </w:r>
    </w:p>
    <w:p>
      <w:r>
        <w:t>The Published Computational Capability Console (PC3) is a multisession web application for interacting with a single published computational capability organized according to the Specify–Implement–Serve–Deploy Knowledge Object Publication Model (SISD-KOPM). The PC3 provides a publication-facing interface through which executable realizations can be inspected, selected, monitored, and exercised. This specification describes a PC3 designed to operate within a conventional web browser without requiring specialized client software.</w:t>
      </w:r>
    </w:p>
    <w:p>
      <w:r>
        <w:t>The PC3 is not a development environment, authoring tool, repository management system, or runtime platform. It does not create, modify, or organize publication artifacts, nor does it participate in the publication process itself. Instead, it serves as a consumer of a published computational capability, presenting its executable realizations in a coherent operational view while preserving the architectural boundary between publication and execution established by the SISD-KOPM.</w:t>
      </w:r>
    </w:p>
    <w:p>
      <w:r>
        <w:t>As described later in this specification, a PC3 session maintains exactly one active published computational capability. This active published computational capability establishes the operational context for all console behavior. Within that operational context, all views, interactions, and demonstrations relate exclusively to the active published computational capability and its associated executable realizations.</w:t>
      </w:r>
    </w:p>
    <w:p>
      <w:r/>
    </w:p>
    <w:p>
      <w:pPr>
        <w:pStyle w:val="Heading2"/>
      </w:pPr>
      <w:r>
        <w:t>Purpose</w:t>
      </w:r>
    </w:p>
    <w:p>
      <w:r>
        <w:t>The purpose of this specification is to describe a Published Computational Capability Console (PC3) whose primary purpose is to expose every executable realization of a single published computational capability, demonstrate the operational availability of each supported realization, and enable users to observe the published computation by supplying an appropriate input data object and examining the resulting output data object.</w:t>
      </w:r>
    </w:p>
    <w:p>
      <w:r>
        <w:t>In support of that purpose, the described PC3 presents the executable realizations of a published computational capability—including its Implementation Representations, Service Realizations, and Deployment Packages—as a unified operational surface through which realization pathways can be explored and selected. The console communicates the operational availability of executable realizations, provides controlled mechanisms for engaging those realizations with appropriate input data objects, and presents the resulting output data objects in a manner that makes the published computation directly observable.</w:t>
      </w:r>
    </w:p>
    <w:p>
      <w:r>
        <w:t>Navigation is a supporting capability of the PC3 rather than its primary purpose. Rather, navigation supports the broader objective of exposing, understanding, and demonstrating the executable realizations of a published computational capability. Accordingly, the principal interaction model described by this specification is operational rather than documentary: users engage published computational capabilities by observing how published executable realizations receive defined inputs and produce corresponding outputs while preserving the identity of the published computational capability across alternative realization pathways.</w:t>
      </w:r>
    </w:p>
    <w:p>
      <w:r>
        <w:t>By exposing and exercising executable realizations, the PC3 enables users to understand how a published computational capability is represented, made executable, served, deployed, and engaged without becoming part of the publication itself or participating in its creation, modification, or execution environment. It provides an interactive window onto the executable realizations of a published computational capability while remaining architecturally external to the publication that it presents.</w:t>
      </w:r>
    </w:p>
    <w:p>
      <w:r/>
    </w:p>
    <w:p>
      <w:pPr>
        <w:pStyle w:val="Heading2"/>
      </w:pPr>
      <w:r>
        <w:t>Scope</w:t>
      </w:r>
    </w:p>
    <w:p>
      <w:r>
        <w:t>This specification defines the scope of a PC3 as interpreting one active published computational capability, constructing an internal operational representation, exposing executable realization pathways, exercising supported executable realizations, observing operational behavior, and generating execution evidence. This specification does not define responsibilities for authoring or modifying publications, assessing UKO/SISD-KOPM conformance, administering repositories, administering execution environments, or serving as a software development environment.</w:t>
      </w:r>
    </w:p>
    <w:p>
      <w:pPr>
        <w:pStyle w:val="Heading2"/>
      </w:pPr>
      <w:r>
        <w:t>Architectural Principles</w:t>
      </w:r>
    </w:p>
    <w:p>
      <w:r>
        <w:t>Terminology note: The terminology established by this specification is normative. Each defined architectural concept is assigned one preferred term, and that term SHALL be used consistently throughout this specification. Alternative wording is used only where required for normal English readability and does not introduce a distinct architectural concept.</w:t>
      </w:r>
    </w:p>
    <w:p>
      <w:r>
        <w:t>Responsibility boundary note: The responsibilities defined in this specification apply only to the Published Computational Capability Console (PC3). Responsibilities assigned to published computational capabilities, external execution environments, publication conformance tools, repositories, or other architectural elements remain outside the scope of the PC3 unless explicitly stated.</w:t>
        <w:br/>
        <w:br/>
        <w:t>This section describes an architectural design in which the Published Computational Capability Console (PC3) serves as an operational interface to a single published computational capability. Its architecture is derived from the realization structure of the publication rather than from its file organization or repository layout. Accordingly, the PC3 presents executable realizations as interconnected operational pathways through which the published computational capability may be observed and engaged.</w:t>
      </w:r>
    </w:p>
    <w:p>
      <w:r>
        <w:t>3.1 Single-Publication Scope</w:t>
      </w:r>
    </w:p>
    <w:p>
      <w:r>
        <w:t>At any point in time, a PC3 session SHALL be associated with exactly one published computational capability. All views, routing information, runtime observations, and user interactions within that session SHALL relate exclusively to the active published computational capability.</w:t>
      </w:r>
    </w:p>
    <w:p>
      <w:r>
        <w:t>Although a PC3 implementation MAY support multiple simultaneous users or sessions, each session SHALL remain bound to one published computational capability and SHALL maintain complete isolation from other active sessions.</w:t>
      </w:r>
    </w:p>
    <w:p>
      <w:r>
        <w:t>3.2 Executable Realization Model</w:t>
      </w:r>
    </w:p>
    <w:p>
      <w:r>
        <w:t>The following subsection concerns the executable realizations of a published computational capability. These include:</w:t>
      </w:r>
    </w:p>
    <w:p>
      <w:r>
        <w:t>Implementation Representations</w:t>
      </w:r>
    </w:p>
    <w:p>
      <w:r>
        <w:t>Service Realizations</w:t>
      </w:r>
    </w:p>
    <w:p>
      <w:r>
        <w:t>Deployment Packages</w:t>
      </w:r>
    </w:p>
    <w:p>
      <w:r>
        <w:t>The console SHALL derive executable realization pathways exclusively from relationships declared within the publication and SHALL NOT derive them from directory structures, filenames, or implementation-specific conventions unless explicitly permitted elsewhere in this specification.</w:t>
      </w:r>
    </w:p>
    <w:p>
      <w:r>
        <w:t>Executable realization pathways may exhibit one-to-one, one-to-many, many-to-one, or other valid architectural relationships. The PC3 SHALL faithfully represent these relationships without imposing artificial simplifications.</w:t>
      </w:r>
    </w:p>
    <w:p>
      <w:r>
        <w:t>3.3 Executable Realization Matrix</w:t>
      </w:r>
    </w:p>
    <w:p>
      <w:r>
        <w:t>The principal operational view of the PC3 SHALL be an Executable Realization Matrix. This matrix serves as the primary interaction surface through which users inspect, select, and engage executable realization pathways.</w:t>
      </w:r>
    </w:p>
    <w:p>
      <w:r>
        <w:t>The Executable Realization Matrix serves an explanatory role within this specification by providing an operational representation of how a published computational capability becomes executable through its available realization pathways.</w:t>
      </w:r>
    </w:p>
    <w:p>
      <w:r>
        <w:t>Supporting views and panels exist to provide additional context regarding the currently selected realization pathway but remain subordinate to the Executable Realization Matrix.</w:t>
      </w:r>
    </w:p>
    <w:p>
      <w:r>
        <w:t>3.4 Architectural Truth Separation</w:t>
      </w:r>
    </w:p>
    <w:p>
      <w:r>
        <w:t>The Published Computational Capability Console (PC3) SHALL explicitly distinguish among Publication Truth, PC3 Interpretation, Runtime Observation, and Execution Evidence. Publication Truth remains authoritative for the published computational capability; PC3 Interpretation represents the console's internal operational representation; Runtime Observation documents session-specific behavior; and Execution Evidence records what an identified PC3 version reported that it attempted and observed for a specific exercise attempt. None of the latter three categories SHALL modify or supersede the publication.</w:t>
      </w:r>
    </w:p>
    <w:p>
      <w:r>
        <w:t>Accordingly, the console SHALL distinguish, at minimum, the following independent operational states:</w:t>
      </w:r>
    </w:p>
    <w:p>
      <w:r>
        <w:t>Published verification status</w:t>
      </w:r>
    </w:p>
    <w:p>
      <w:r>
        <w:t>Deployability status</w:t>
      </w:r>
    </w:p>
    <w:p>
      <w:r>
        <w:t>Current deployment status</w:t>
      </w:r>
    </w:p>
    <w:p>
      <w:r>
        <w:t>Current operational health</w:t>
      </w:r>
    </w:p>
    <w:p>
      <w:r>
        <w:t>Current engagement status</w:t>
      </w:r>
    </w:p>
    <w:p>
      <w:r>
        <w:t>Historical publication evidence SHALL NEVER be overwritten by Runtime Observations or Execution Evidence. Likewise, neither Runtime Observations nor Execution Evidence SHALL be interpreted as modifying the published computational capability.</w:t>
      </w:r>
    </w:p>
    <w:p>
      <w:r>
        <w:t>3.5 Runtime Independence</w:t>
      </w:r>
    </w:p>
    <w:p>
      <w:r>
        <w:t>Within the architectural model described by this specification, the PC3 is not a runtime environment and does not become part of the published computational capability.</w:t>
      </w:r>
    </w:p>
    <w:p>
      <w:r>
        <w:t>Execution environments, containers, networks, messaging infrastructure, runtime configuration, credentials, temporary artifacts, session state, and operational observations remain external to the publication.</w:t>
      </w:r>
    </w:p>
    <w:p>
      <w:r>
        <w:t>The PC3 MAY coordinate the establishment and engagement of external execution environments as necessary to exercise supported published executable realizations. Such coordination SHALL NOT cause the PC3 to become the execution environment or to assume responsibility for configuring, administering, maintaining, securing, or governing it.</w:t>
      </w:r>
    </w:p>
    <w:p>
      <w:r>
        <w:t>3.6 Read-Only Interaction with Publications</w:t>
      </w:r>
    </w:p>
    <w:p>
      <w:r>
        <w:t>The PC3 SHALL treat published computational capabilities as read-only architectural objects.</w:t>
      </w:r>
      <w:r>
        <w:t xml:space="preserve"> Responsibility for maintaining, versioning, correcting, or replacing a published computational capability remains with its publishers and is outside the scope of the PC3.</w:t>
      </w:r>
    </w:p>
    <w:p>
      <w:r>
        <w:t>No interaction performed through the PC3 SHALL modify the publication, its artifacts, or its metadata unless explicitly authorized through mechanisms outside the scope of this specification.</w:t>
      </w:r>
    </w:p>
    <w:p>
      <w:r>
        <w:t>Session state, invocation history, runtime observations, and generated outputs are properties of the PC3 session and SHALL NOT be considered publication artifacts.</w:t>
      </w:r>
    </w:p>
    <w:p>
      <w:r>
        <w:t>3.7 Realization Exercise</w:t>
      </w:r>
    </w:p>
    <w:p>
      <w:r>
        <w:t>The purpose of the PC3 is to exercise the published executable realizations in the active published computational capability to the degree supported by the current PC3 implementation. For each supported executable realization, the PC3 SHALL provide the simplest practical interface: load an appropriate editable data object supplied by the publication, permit modification, provide a clear control to engage the realization, and display the resulting computation. The PC3 SHALL NOT introduce unnecessary operational complexity into this primary interaction.</w:t>
      </w:r>
    </w:p>
    <w:p>
      <w:r/>
    </w:p>
    <w:p>
      <w:r/>
    </w:p>
    <w:p>
      <w:r/>
    </w:p>
    <w:p>
      <w:r>
        <w:t>3.8 Architectural Separation of Publication and Observation</w:t>
      </w:r>
    </w:p>
    <w:p>
      <w:r>
        <w:t>This subsection describes the architectural role of the PC3 as interpreting, exposing, exercising, observing, and demonstrating published computational capabilities rather than creating, modifying, or extending them.</w:t>
      </w:r>
    </w:p>
    <w:p>
      <w:r>
        <w:t>The console therefore serves as an external operational interface through which executable realizations may be inspected, demonstrated, and compared while preserving the architectural distinction between publication and execution established by the SISD-KOPM.</w:t>
      </w:r>
    </w:p>
    <w:p>
      <w:r/>
    </w:p>
    <w:p>
      <w:r>
        <w:t>Declared Relationship Preference Principle</w:t>
      </w:r>
    </w:p>
    <w:p>
      <w:r>
        <w:t>The Published Computational Capability Console (PC3) SHALL derive its operational model primarily from relationships explicitly declared within a published computational capability. Declared architectural relationships, including realization relationships, artifact references, execution contracts, binding specifications, deployment specifications, and other publication metadata, constitute the authoritative basis from which the console constructs its internal operational representation.</w:t>
      </w:r>
    </w:p>
    <w:p>
      <w:r>
        <w:t>Repository organization, directory hierarchy, file placement, naming conventions, and similar structural characteristics are considered secondary sources of information. These may be consulted to locate or discover concrete publication resources only when the required information cannot be obtained from explicit publication declarations.</w:t>
      </w:r>
    </w:p>
    <w:p>
      <w:r>
        <w:t>Any relationship inferred from repository organization or other non-authoritative sources SHALL be treated as provisional and SHALL NEVER supersede an explicitly declared architectural relationship. Repository structure therefore serves as a discovery mechanism of last resort rather than as the primary semantic model of the published computational capability.</w:t>
      </w:r>
    </w:p>
    <w:p>
      <w:r>
        <w:t>This design principle encourages increasingly explicit publication metadata while allowing the PC3 to interact robustly with publications that may contain incomplete or evolving declarations, without compromising the architectural authority of the published computational capability itself.</w:t>
      </w:r>
    </w:p>
    <w:p>
      <w:r/>
    </w:p>
    <w:p>
      <w:r>
        <w:t>Realization Pathway Principle</w:t>
      </w:r>
    </w:p>
    <w:p>
      <w:r>
        <w:t>The Published Computational Capability Console (PC3) SHALL expose the executable realization pathways contained within a published computational capability as first-class architectural objects. A realization pathway represents a declared sequence of executable realizations through which a published computational capability acquires successive operational properties while preserving its computational identity.</w:t>
      </w:r>
    </w:p>
    <w:p>
      <w:r>
        <w:t>The principal operational view of the PC3 SHALL therefore present realization pathways rather than isolated artifacts. Individual Implementation Representations, Service Realizations, Deployment Packages, and related publication elements participate in realization pathways but are not themselves the primary unit of interaction.</w:t>
      </w:r>
    </w:p>
    <w:p>
      <w:r>
        <w:t>The Executable Realization Matrix serves as the principal interface through which users inspect, select, compare, and engage realization pathways. Selecting a realization pathway establishes the operational context for all subsequent console activities, including deployment, health observation, invocation, provenance, verification, and demonstration of the published computation.</w:t>
      </w:r>
    </w:p>
    <w:p>
      <w:r>
        <w:t>The PC3 does not create realization pathways or infer their architectural meaning. Rather, it exposes the realization pathways declared within the published computational capability, allowing users to observe how computational identity is preserved as the capability progresses through its executable realizations. Routing within the console is therefore a user interaction performed upon existing realization pathways rather than a mechanism for constructing or altering them.</w:t>
      </w:r>
    </w:p>
    <w:p>
      <w:r/>
    </w:p>
    <w:p>
      <w:r/>
    </w:p>
    <w:p>
      <w:r>
        <w:t>Architectural Truth Separation Principle</w:t>
      </w:r>
    </w:p>
    <w:p>
      <w:r>
        <w:t>The Published Computational Capability Console (PC3) SHALL explicitly distinguish between information obtained from a published computational capability, information derived by the PC3 itself, observations made during a PC3 session, and Execution Evidence generated by the PC3. These represent distinct categories of architectural information and SHALL NEVER be conflated.</w:t>
      </w:r>
    </w:p>
    <w:p>
      <w:r>
        <w:t>At a minimum, the PC3 SHALL distinguish:</w:t>
      </w:r>
    </w:p>
    <w:p>
      <w:r>
        <w:t>Publication Truth — immutable facts declared, specified, or corroborated within the published computational capability, including realization relationships, artifact metadata, execution contracts, deployment specifications, provenance, verification evidence, and other publication assertions.</w:t>
      </w:r>
    </w:p>
    <w:p>
      <w:r>
        <w:t>PC3 Interpretation — internal representations constructed by the PC3 from publication information, including realization pathways, routing structures, dependency graphs, navigation models, and other derived operational views.</w:t>
      </w:r>
    </w:p>
    <w:p>
      <w:r>
        <w:t>Runtime Observation — transient observations made by the PC3 while engaging executable realizations during a user session, including deployment status, operational health, invocation results, execution timing, diagnostic information, and other session-specific measurements.</w:t>
      </w:r>
    </w:p>
    <w:p>
      <w:pPr/>
      <w:r>
        <w:t>Execution Evidence — a user-requested PC3-produced operational record generated from Runtime Observations and associated session information for a specific realization exercise or exercise attempt.</w:t>
      </w:r>
    </w:p>
    <w:p>
      <w:r>
        <w:t>Each category SHALL retain its own provenance and temporal context. Publication Truth SHALL remain authoritative regarding the published computational capability. PC3 Interpretation SHALL represent the console's understanding of the publication without becoming a publication artifact. Runtime Observation SHALL document session-specific behavior without modifying or superseding the publication. Execution Evidence SHALL document what an identified PC3 version reported that it attempted and observed for a specific exercise attempt and SHALL NOT be interpreted as Publication Truth or publication evidence.</w:t>
      </w:r>
    </w:p>
    <w:p>
      <w:r/>
    </w:p>
    <w:p>
      <w:r>
        <w:t>Realization Fidelity Principle</w:t>
      </w:r>
    </w:p>
    <w:p>
      <w:r>
        <w:t>The Published Computational Capability Console (PC3) SHALL faithfully exercise the executable realizations declared within a published computational capability and SHALL NEVER circumvent, substitute for, augment, modify, repair, optimize, extend, or otherwise alter those realizations in order to obtain a computational result.</w:t>
      </w:r>
    </w:p>
    <w:p>
      <w:r>
        <w:t>The purpose of the PC3 is to observe and report the behavior of published executable realizations, not to improve, replace, or compensate for them. Accordingly, the PC3 SHALL exercise executable realizations only through their declared realization pathways, execution contracts, invocation mechanisms, and deployment specifications.</w:t>
      </w:r>
    </w:p>
    <w:p>
      <w:r>
        <w:t>If a published executable realization is unavailable, misconfigured, incomplete, or fails during execution, the PC3 SHALL faithfully report those observations rather than attempting to recover by invoking alternative artifacts, bypassing declared realization layers, synthesizing missing functionality, or introducing compensating behavior.</w:t>
      </w:r>
    </w:p>
    <w:p>
      <w:r>
        <w:t>The PC3 SHALL therefore remain an observational participant rather than a computational participant. It exists to demonstrate and report the behavior of the published computational capability exactly as published, thereby preserving the architectural integrity, scholarly identity, and reproducibility of the publication.</w:t>
      </w:r>
    </w:p>
    <w:p>
      <w:r/>
    </w:p>
    <w:p>
      <w:r>
        <w:t>External Execution Environment Principle</w:t>
      </w:r>
    </w:p>
    <w:p>
      <w:r>
        <w:t>The Published Computational Capability Console (PC3) SHALL exercise published executable realizations only through execution environments that are architecturally external to the PC3. The PC3 does not execute published realizations itself, but instead coordinates their exercise through one or more external execution environments appropriate to the selected realization pathway.</w:t>
      </w:r>
    </w:p>
    <w:p>
      <w:r>
        <w:t>The execution environments used by the PC3 are not components of the PC3 itself. They remain distinct operational environments whose purpose is to execute published executable realizations in response to PC3-coordinated exercise requests. Their provisioning, configuration, administration, maintenance, security, and governance remain external responsibilities. The PC3 MAY select or request an appropriate available environment without thereby assuming those responsibilities.</w:t>
      </w:r>
    </w:p>
    <w:p>
      <w:r/>
    </w:p>
    <w:p>
      <w:r>
        <w:t>Runtime Stewardship Principle</w:t>
      </w:r>
    </w:p>
    <w:p>
      <w:r>
        <w:t>The PC3 is responsible only for coordinating engagement with, observing, and releasing its operational association with the external execution environments required to exercise published executable realizations. Responsibility for provisioning, configuration, administration, maintenance, security, and lifecycle governance of those execution environments remains external to the PC3.</w:t>
      </w:r>
    </w:p>
    <w:p>
      <w:r>
        <w:t>Execution environments, runtime processes, containers, virtual machines, orchestration platforms, networks, storage, credentials, temporary artifacts, session state, and other operational resources remain external to the PC3 at all times.</w:t>
      </w:r>
    </w:p>
    <w:p>
      <w:r/>
    </w:p>
    <w:p>
      <w:r>
        <w:t>Execution Environment Visibility Principle</w:t>
      </w:r>
    </w:p>
    <w:p>
      <w:r>
        <w:t>The PC3 SHALL expose sufficient information for users to determine the existence, identity, operational state, and role of each external execution environment supporting an exercised executable realization.</w:t>
      </w:r>
    </w:p>
    <w:p>
      <w:r>
        <w:t>The purpose of this information is to make clear that published executable realizations are being executed within external execution environments rather than within the PC3 itself. The PC3 therefore provides operational visibility into the execution environments it engages without becoming a system administration, orchestration, or infrastructure management application.</w:t>
      </w:r>
    </w:p>
    <w:p>
      <w:r>
        <w:t>Configuration, maintenance, troubleshooting, and administration of execution environments remain outside the scope of the PC3.</w:t>
      </w:r>
    </w:p>
    <w:p>
      <w:r>
        <w:t>The guiding design principle is:</w:t>
      </w:r>
    </w:p>
    <w:p>
      <w:r>
        <w:t>See it here. Manage it elsewhere.</w:t>
      </w:r>
    </w:p>
    <w:p>
      <w:r>
        <w:t>The PC3 provides sufficient visibility to support understanding and faithful observation of published executable realizations while leaving operational administration to the appropriate external tools and environments. The PC3's responsibility ends with exposing operational information; acting upon that information remains the responsibility of external administrative tools and personnel.</w:t>
      </w:r>
    </w:p>
    <w:p>
      <w:r/>
    </w:p>
    <w:p>
      <w:r>
        <w:t>Active Publication Principle</w:t>
      </w:r>
    </w:p>
    <w:p>
      <w:r>
        <w:t>At any point in time, the Published Computational Capability Console (PC3) SHALL have exactly one published computational capability in active context.</w:t>
      </w:r>
    </w:p>
    <w:p>
      <w:r>
        <w:t>The active published computational capability establishes the architectural scope of the PC3. All realization pathways, executable realizations, deployment activities, runtime observations, user interactions, and operational views presented by the console SHALL be interpreted exclusively with respect to the active published computational capability.</w:t>
      </w:r>
    </w:p>
    <w:p>
      <w:r>
        <w:t>The PC3 MAY permit users to close one publication and open another during a session. If it does so, the PC3 SHALL ensure that only one published computational capability is active within the console at any given time.</w:t>
      </w:r>
    </w:p>
    <w:p>
      <w:r/>
    </w:p>
    <w:p>
      <w:r>
        <w:t>Active Publication Scope Principle</w:t>
      </w:r>
    </w:p>
    <w:p>
      <w:r>
        <w:t>The active published computational capability defines the scope of all operational state maintained by the PC3.</w:t>
      </w:r>
    </w:p>
    <w:p>
      <w:r>
        <w:t>Information associated with the active published computational capability includes, but is not limited to:</w:t>
      </w:r>
    </w:p>
    <w:p>
      <w:r>
        <w:t>the derived realization pathways;</w:t>
      </w:r>
    </w:p>
    <w:p>
      <w:r>
        <w:t>the selected executable realization pathway;</w:t>
      </w:r>
    </w:p>
    <w:p>
      <w:r>
        <w:t>engaged execution environments;</w:t>
      </w:r>
    </w:p>
    <w:p>
      <w:r>
        <w:t>runtime observations;</w:t>
      </w:r>
    </w:p>
    <w:p>
      <w:r>
        <w:t>invocation history;</w:t>
      </w:r>
    </w:p>
    <w:p>
      <w:r>
        <w:t>selected input data objects;</w:t>
      </w:r>
    </w:p>
    <w:p>
      <w:r>
        <w:t>resulting output data objects;</w:t>
      </w:r>
    </w:p>
    <w:p>
      <w:r>
        <w:t>operational health information; and</w:t>
      </w:r>
    </w:p>
    <w:p>
      <w:r>
        <w:t>other transient console state established while interacting with the published computational capability.</w:t>
      </w:r>
    </w:p>
    <w:p>
      <w:r>
        <w:t>When the active published computational capability changes, the PC3 SHALL establish a new operational context appropriate to the newly active published computational capability. Operational state associated with a previously active published computational capability SHALL NOT be interpreted as belonging to the newly active published computational capability.</w:t>
      </w:r>
    </w:p>
    <w:p>
      <w:r/>
    </w:p>
    <w:p>
      <w:r>
        <w:t>Active Publication Isolation Principle</w:t>
      </w:r>
    </w:p>
    <w:p>
      <w:r>
        <w:t>The PC3 SHALL maintain strict isolation between published computational capabilities that become active at different times.</w:t>
      </w:r>
    </w:p>
    <w:p>
      <w:r>
        <w:t>Runtime observations, execution environments, invocation histories, user selections, input data objects, output data objects, and other operational state derived while interacting with one active published computational capability SHALL NEVER be implicitly or explicitly carried forward or merged into those of another active published computational capability.</w:t>
      </w:r>
    </w:p>
    <w:p>
      <w:r>
        <w:t>This principle preserves the identity and integrity of each published computational capability while ensuring that every operational observation made by the PC3 remains unambiguously associated with the publication from which it arose at a time when that publication and only that publication was in the PC3's active context.</w:t>
      </w:r>
    </w:p>
    <w:p>
      <w:r/>
    </w:p>
    <w:p>
      <w:r>
        <w:t>Publication Configures PC3 Principle</w:t>
      </w:r>
    </w:p>
    <w:p>
      <w:r>
        <w:t>The active published computational capability configures the Published Computational Capability Console (PC3).</w:t>
      </w:r>
    </w:p>
    <w:p>
      <w:r>
        <w:t>The PC3 SHALL derive its operational behavior, realization pathways, operational views, engagement mechanisms, and supporting displays from the information declared within the active published computational capability. To the greatest extent possible, the publication itself SHALL determine how it is exposed and engaged by the PC3.</w:t>
      </w:r>
      <w:r>
        <w:t xml:space="preserve"> The published computational capability is responsible for declaring the information required for interpretation; the PC3 is responsible for interpreting those declarations.</w:t>
      </w:r>
    </w:p>
    <w:p>
      <w:r>
        <w:t>Accordingly, the PC3 SHALL interpret and utilize the declarations contained within the publication, including but not limited to architectural relationships, realization specifications, execution contracts, deployment specifications, invocation mechanisms, metadata, provenance, verification evidence, example input data objects, example output data objects, and other available publication information.</w:t>
      </w:r>
    </w:p>
    <w:p>
      <w:r>
        <w:t>The PC3 SHALL function as a generic console whose behavior adapts to the active published computational capability rather than requiring publication-specific configuration. As the SISD-KOPM evolves to publish additional architectural information, the PC3 SHALL evolve by interpreting those new publication declarations rather than by introducing publication-specific operational logic.</w:t>
      </w:r>
    </w:p>
    <w:p>
      <w:r>
        <w:t>This principle establishes the published computational capability as the authoritative source for configuring how the PC3 exposes, engages, and reports upon that publication.</w:t>
      </w:r>
    </w:p>
    <w:p>
      <w:r/>
    </w:p>
    <w:p>
      <w:r>
        <w:t>Internal Operational Representation Principle</w:t>
      </w:r>
    </w:p>
    <w:p>
      <w:r>
        <w:t>The Published Computational Capability Console (PC3) SHALL construct an internal operational representation of the active published computational capability from the information declared within that publication.</w:t>
      </w:r>
    </w:p>
    <w:p>
      <w:r>
        <w:t>The internal operational representation exists solely to support the PC3's interpretation, navigation, engagement, observation, and presentation of the active published computational capability. It may organize publication information into realization pathways, executable realization inventories, operational views, invocation models, navigation structures, and other internal representations required for operation of the console.</w:t>
      </w:r>
    </w:p>
    <w:p>
      <w:r>
        <w:t>The structure and implementation of the internal operational representation are implementation decisions and are outside the scope of this specification.</w:t>
      </w:r>
    </w:p>
    <w:p>
      <w:r>
        <w:t>The internal operational representation is not part of the published computational capability and possesses no independent architectural authority. It SHALL NEVER modify, extend, or supersede the information declared within the active published computational capability. The published computational capability remains the sole authoritative source from which the internal operational representation is constructed. Responsibility for the correctness and maintenance of the internal operational representation rests solely with the PC3 implementation.</w:t>
      </w:r>
    </w:p>
    <w:p>
      <w:r>
        <w:t>The internal operational representation SHALL exist only for the duration of the active published computational capability. When the active published computational capability changes, the PC3 SHALL construct a new internal operational representation corresponding to the newly active published computational capability.</w:t>
      </w:r>
    </w:p>
    <w:p>
      <w:r/>
    </w:p>
    <w:p>
      <w:r>
        <w:t>Universal Executable Realization Exposure Principle</w:t>
      </w:r>
    </w:p>
    <w:p>
      <w:r>
        <w:t>The Published Computational Capability Console (PC3) SHALL expose every published executable realization contained within the active published computational capability. Responsibility for the existence and content of published executable realizations remains with the published computational capability rather than the PC3.</w:t>
      </w:r>
    </w:p>
    <w:p>
      <w:r>
        <w:t>The PC3 SHALL engage only those published executable realizations for which it implements support. Published executable realizations that are not presently supported by the PC3 SHALL remain visible within the console and SHALL NOT be omitted solely because they cannot presently be engaged. The PC3 is responsible only for determining whether it supports engagement of a published executable realization, not for altering that realization to make it supported.</w:t>
      </w:r>
    </w:p>
    <w:p>
      <w:r>
        <w:t>For each published executable realization, the PC3 SHALL expose sufficient information for users to understand its role within the published computational capability, its realization pathway, the external execution environment required to engage it, its current engagement status, and, when applicable, the reason it cannot presently be engaged by the PC3.</w:t>
      </w:r>
    </w:p>
    <w:p>
      <w:r>
        <w:t>This principle preserves the completeness of the published computational capability while allowing the PC3 to evolve incrementally. The published computational capability remains the authoritative source of executable realizations, while successive versions of the PC3 may progressively expand the range of published executable realizations they are capable of engaging.</w:t>
      </w:r>
    </w:p>
    <w:p>
      <w:r/>
    </w:p>
    <w:p>
      <w:r>
        <w:t>Realization Exercise Principle</w:t>
      </w:r>
    </w:p>
    <w:p>
      <w:r>
        <w:t>The purpose of the Published Computational Capability Console (PC3) is to exercise the published executable realizations in the active published computational capability to the degree supported by the current PC3 implementation.</w:t>
      </w:r>
    </w:p>
    <w:p>
      <w:r>
        <w:t>The PC3 exercises executable realizations in order to expose their operational behavior, demonstrate the published computation, and report the observations made during that engagement. Exercising executable realizations is therefore a primary function of the PC3 and defines the principal operational interaction between the user and the active published computational capability.</w:t>
      </w:r>
    </w:p>
    <w:p>
      <w:r/>
    </w:p>
    <w:p>
      <w:r>
        <w:t>Minimal Realization Exercise Principle</w:t>
      </w:r>
    </w:p>
    <w:p>
      <w:r>
        <w:t>For each published executable realization supported by the Published Computational Capability Console (PC3), the PC3 SHALL provide the simplest practical interface for exercising that realization.</w:t>
      </w:r>
    </w:p>
    <w:p>
      <w:r>
        <w:t>The primary realization exercise sequence SHALL be:</w:t>
      </w:r>
    </w:p>
    <w:p>
      <w:r>
        <w:t>Load an appropriate editable data object supplied by the active published computational capability.</w:t>
      </w:r>
    </w:p>
    <w:p>
      <w:r>
        <w:t>Permit the user to modify that data object.</w:t>
      </w:r>
    </w:p>
    <w:p>
      <w:r>
        <w:t>Provide a clear control for engaging the selected published executable realization.</w:t>
      </w:r>
    </w:p>
    <w:p>
      <w:r>
        <w:t>Display the resulting computation.</w:t>
      </w:r>
    </w:p>
    <w:p>
      <w:r>
        <w:t>The PC3 SHALL NOT introduce unnecessary controls, configuration steps, protocol details, or operational complexity into this primary interaction. Realization-specific technical information may be exposed separately when needed for understanding or reporting but shall remain subordinate to the direct exercise of the realization.</w:t>
      </w:r>
    </w:p>
    <w:p>
      <w:r>
        <w:t>The purpose of the realization exercise interface is to allow users to observe what the selected published executable realization computes when engaged with an appropriate data object.</w:t>
      </w:r>
    </w:p>
    <w:p>
      <w:r/>
    </w:p>
    <w:p>
      <w:r>
        <w:t>Minimal Operational Validation Principle</w:t>
      </w:r>
    </w:p>
    <w:p>
      <w:r>
        <w:t>The PC3 SHALL perform only those validation activities necessary to construct its internal operational representation of the active published computational capability and to support its intended operational behavior.</w:t>
      </w:r>
      <w:r>
        <w:t xml:space="preserve"> Responsibility for determining publication conformance or certification remains with dedicated publication conformance tools rather than the PC3.</w:t>
      </w:r>
    </w:p>
    <w:p>
      <w:r>
        <w:t>The PC3 is not a publication conformance assessment tool and SHALL NOT evaluate, score, critique, or report upon the architectural quality, completeness, or conformance of a published computational capability except where such information is necessary to explain why the PC3 cannot correctly construct its internal operational representation or faithfully engage a published executable realization.</w:t>
      </w:r>
    </w:p>
    <w:p>
      <w:r>
        <w:t>Validation performed by the PC3 is therefore operational rather than architectural. Its purpose is limited to enabling the PC3 to understand, expose, engage, observe, and report upon the active published computational capability. Assessment of publication conformance, quality, or architectural correctness remains the responsibility of other tools. Responsibility for accepting, rejecting, publishing, withdrawing, or governing a published computational capability remains outside the scope of the PC3.</w:t>
      </w:r>
    </w:p>
    <w:p>
      <w:r>
        <w:t>Progressive Disclosure Principle</w:t>
      </w:r>
    </w:p>
    <w:p>
      <w:r>
        <w:t>The Published Computational Capability Console (PC3) SHALL expose only the information and controls necessary to support the user's current interaction with the active published computational capability.</w:t>
      </w:r>
    </w:p>
    <w:p>
      <w:r>
        <w:t>The primary operational interface SHALL remain focused on exercising published executable realizations. Additional technical, architectural, and operational information SHALL be made available progressively as users request or require greater understanding of the selected realization, its execution, or the observations produced by the PC3.</w:t>
      </w:r>
    </w:p>
    <w:p>
      <w:r>
        <w:t>Information that may be progressively disclosed includes, but is not limited to:</w:t>
      </w:r>
    </w:p>
    <w:p>
      <w:r>
        <w:t>realization pathway details;</w:t>
      </w:r>
    </w:p>
    <w:p>
      <w:r>
        <w:t>execution environment information;</w:t>
      </w:r>
    </w:p>
    <w:p>
      <w:r>
        <w:t>invocation mechanisms;</w:t>
      </w:r>
    </w:p>
    <w:p>
      <w:r>
        <w:t>operational observations;</w:t>
      </w:r>
    </w:p>
    <w:p>
      <w:r>
        <w:t>publication metadata;</w:t>
      </w:r>
    </w:p>
    <w:p>
      <w:r>
        <w:t>provenance;</w:t>
      </w:r>
    </w:p>
    <w:p>
      <w:r>
        <w:t>verification evidence; and</w:t>
      </w:r>
    </w:p>
    <w:p>
      <w:r>
        <w:t>diagnostic or reporting information.</w:t>
      </w:r>
    </w:p>
    <w:p>
      <w:r>
        <w:t>Progressive disclosure SHALL simplify the normal operation of the PC3 while preserving access to the full architectural and operational context of the active published computational capability. Supporting information SHALL remain subordinate to the primary purpose of the PC3: exposing, exercising, observing, and reporting upon published executable realizations.</w:t>
      </w:r>
    </w:p>
    <w:p>
      <w:r/>
    </w:p>
    <w:p>
      <w:r>
        <w:t>Interpretive Console Principle</w:t>
      </w:r>
    </w:p>
    <w:p>
      <w:r>
        <w:t>The Published Computational Capability Console (PC3) is an interpretive console for published computational capabilities.</w:t>
      </w:r>
    </w:p>
    <w:p>
      <w:r>
        <w:t>The purpose of the PC3 is to interpret an active published computational capability, construct an internal operational representation of that publication, expose its published executable realizations, exercise those realizations to the degree supported by the PC3, observe their operational behavior, and report the resulting observations.</w:t>
      </w:r>
    </w:p>
    <w:p>
      <w:r>
        <w:t>The PC3 SHALL NOT assume the responsibilities of the published computational capability, the external execution environments through which executable realizations are exercised, publication conformance assessment tools, or repository management systems. Each architectural component SHALL remain responsible only for the responsibilities assigned to it.</w:t>
      </w:r>
    </w:p>
    <w:p>
      <w:r>
        <w:t>Accordingly, the published computational capability remains the authoritative source of architectural information; the PC3 remains the authoritative interpreter of that information for operational engagement; and the external execution environments remain responsible for executing the published executable realizations. By maintaining these distinct roles, the PC3 faithfully exposes and demonstrates published computational capabilities without becoming part of the publication, the execution environment, or the publication assessment process. The PC3 SHALL NOT assume responsibilities that this specification assigns to any other architectural component.</w:t>
      </w:r>
    </w:p>
    <w:p>
      <w:r/>
    </w:p>
    <w:p>
      <w:r>
        <w:t>Execution Evidence Principle</w:t>
      </w:r>
    </w:p>
    <w:p>
      <w:r>
        <w:t>Execution Evidence is an optional PC3-produced operational record documenting a user-requested attempt to exercise a published executable realization and the Runtime Observations associated with that attempt.</w:t>
      </w:r>
    </w:p>
    <w:p>
      <w:r>
        <w:t>The user MAY request generation of Execution Evidence. When the user requests it, the PC3 SHALL generate the evidence and make it available for inspection. The user MAY then choose to save one or more evidence files. The PC3 SHALL NOT require the user to generate or save Execution Evidence as a condition of exercising a published executable realization.</w:t>
      </w:r>
    </w:p>
    <w:p>
      <w:r>
        <w:t>Execution Evidence is produced by the PC3 and documents the activities and observations of the PC3. Responsibility for generating accurate Execution Evidence rests with the PC3 implementation. Responsibility for deciding whether to save a PC3-produced evidence file rests with the user.</w:t>
      </w:r>
    </w:p>
    <w:p>
      <w:r>
        <w:t>The PC3 SHALL NEVER write Execution Evidence into, append it to, or otherwise modify the active published computational capability. A PC3-produced evidence file, when saved, SHALL remain external to the publication and SHALL NOT become a publication artifact merely because it refers to or documents exercise of that publication.</w:t>
      </w:r>
    </w:p>
    <w:p>
      <w:r>
        <w:t>Every PC3-produced evidence file SHALL clearly identify the Published Computational Capability Console as its source and SHALL identify the exact version of the PC3 that produced it.</w:t>
      </w:r>
    </w:p>
    <w:p>
      <w:r>
        <w:t>Execution Evidence SHALL remain distinct from Publication Truth, PC3 Interpretation, Runtime Observation, publication evidence, publication conformance evidence, and repository metadata. It constitutes an independent operational record of what the PC3 attempted, what it observed, and the outcome under the conditions present at the time of the exercise.</w:t>
      </w:r>
    </w:p>
    <w:p>
      <w:pPr>
        <w:pStyle w:val="Heading2"/>
      </w:pPr>
      <w:r>
        <w:t>Functional Architecture</w:t>
      </w:r>
    </w:p>
    <w:p>
      <w:pPr/>
      <w:r>
        <w:t>This section defines the major functional capabilities of the PC3, their architectural responsibilities, and their principal interactions. These capabilities are logical architectural units and do not prescribe implementation classes, processes, services, or deployment boundaries.</w:t>
      </w:r>
    </w:p>
    <w:p>
      <w:pPr>
        <w:pStyle w:val="Heading3"/>
      </w:pPr>
      <w:r>
        <w:t>Publication Loader</w:t>
      </w:r>
    </w:p>
    <w:p>
      <w:pPr/>
      <w:r>
        <w:t>Loads a published computational capability into the PC3 and makes its resources available for interpretation. It is responsible for identifying the publication to be loaded and reporting loading failures. It does not interpret publication declarations or construct the internal operational representation.</w:t>
      </w:r>
    </w:p>
    <w:p>
      <w:pPr>
        <w:pStyle w:val="Heading3"/>
      </w:pPr>
      <w:r>
        <w:t>Publication Interpreter</w:t>
      </w:r>
    </w:p>
    <w:p>
      <w:pPr/>
      <w:r>
        <w:t>Interprets the declarations contained within the loaded published computational capability and derives the structured information required for console operation. It preserves the authority of Publication Truth and does not modify publication content, execute realizations, or generate Runtime Observations.</w:t>
      </w:r>
    </w:p>
    <w:p>
      <w:pPr>
        <w:pStyle w:val="Heading3"/>
      </w:pPr>
      <w:r>
        <w:t>Internal Operational Representation Manager</w:t>
      </w:r>
    </w:p>
    <w:p>
      <w:pPr/>
      <w:r>
        <w:t>Constructs, maintains, and replaces the internal operational representation derived from the active published computational capability. It organizes interpreted publication information for PC3 operation while ensuring that the representation remains subordinate to and distinct from Publication Truth.</w:t>
      </w:r>
    </w:p>
    <w:p>
      <w:pPr>
        <w:pStyle w:val="Heading3"/>
      </w:pPr>
      <w:r>
        <w:t>Active Operational Context Manager</w:t>
      </w:r>
    </w:p>
    <w:p>
      <w:pPr/>
      <w:r>
        <w:t>Establishes and maintains the session-specific operational context for exactly one active published computational capability. It maintains the selected realization pathway and associated transient state, preserves isolation between publications and sessions, and clears or replaces operational state when the active published computational capability changes.</w:t>
      </w:r>
    </w:p>
    <w:p>
      <w:pPr>
        <w:pStyle w:val="Heading3"/>
      </w:pPr>
      <w:r>
        <w:t>Executable Realization Matrix</w:t>
      </w:r>
    </w:p>
    <w:p>
      <w:pPr/>
      <w:r>
        <w:t>Presents the executable realization pathways declared by the active published computational capability as the principal operational interaction surface. It supports inspection and selection of realization pathways but does not itself exercise executable realizations.</w:t>
      </w:r>
    </w:p>
    <w:p>
      <w:pPr>
        <w:pStyle w:val="Heading3"/>
      </w:pPr>
      <w:r>
        <w:t>Realization Engagement</w:t>
      </w:r>
    </w:p>
    <w:p>
      <w:pPr/>
      <w:r>
        <w:t>Coordinates user-requested exercise of supported executable realizations. It obtains the applicable input data object, invokes the selected realization through its declared mechanism, presents any resulting output data object, and does not alter, repair, substitute for, or extend the published executable realization.</w:t>
      </w:r>
    </w:p>
    <w:p>
      <w:pPr>
        <w:pStyle w:val="Heading3"/>
      </w:pPr>
      <w:r>
        <w:t>Execution Environment Coordination</w:t>
      </w:r>
    </w:p>
    <w:p>
      <w:pPr/>
      <w:r>
        <w:t>Identifies, engages, monitors, and releases the external execution environments required to exercise supported executable realizations. It exposes relevant environment identity and operational status while leaving provisioning, configuration, administration, security, and maintenance outside the scope of the PC3.</w:t>
      </w:r>
    </w:p>
    <w:p>
      <w:pPr>
        <w:pStyle w:val="Heading3"/>
      </w:pPr>
      <w:r>
        <w:t>Runtime Observation Collection</w:t>
      </w:r>
    </w:p>
    <w:p>
      <w:pPr/>
      <w:r>
        <w:t>Collects, associates, and preserves Runtime Observations produced during realization exercise. It maintains their provenance and temporal context and keeps them distinct from Publication Truth and PC3 Interpretation.</w:t>
      </w:r>
    </w:p>
    <w:p>
      <w:pPr>
        <w:pStyle w:val="Heading3"/>
      </w:pPr>
      <w:r>
        <w:t>Execution Evidence Generation</w:t>
      </w:r>
    </w:p>
    <w:p>
      <w:pPr/>
      <w:r>
        <w:t>Produces user-requested Execution Evidence from Runtime Observations and associated session information. It preserves provenance, maintains association with the relevant publication and exercise attempt, clearly identifies the PC3 and its exact version as the source, and makes the evidence available for inspection and optional external saving without modifying the published computational capability.</w:t>
      </w:r>
    </w:p>
    <w:p>
      <w:pPr>
        <w:pStyle w:val="Heading3"/>
      </w:pPr>
      <w:r>
        <w:t>Functional Interactions</w:t>
      </w:r>
    </w:p>
    <w:p>
      <w:pPr/>
      <w:r>
        <w:t>The functional capabilities collaborate through the following principal architectural interactions. These interactions describe information and control relationships without constraining internal implementation or deployment.</w:t>
      </w:r>
    </w:p>
    <w:p>
      <w:pPr>
        <w:pStyle w:val="Heading4"/>
      </w:pPr>
      <w:r>
        <w:t>1. Publication Loader to Publication Interpreter</w:t>
      </w:r>
    </w:p>
    <w:p>
      <w:pPr/>
      <w:r>
        <w:t>The Publication Loader makes the loaded published computational capability available to the Publication Interpreter.</w:t>
      </w:r>
    </w:p>
    <w:p>
      <w:pPr>
        <w:pStyle w:val="Heading4"/>
      </w:pPr>
      <w:r>
        <w:t>2. Publication Interpreter to Internal Operational Representation Manager</w:t>
      </w:r>
    </w:p>
    <w:p>
      <w:pPr/>
      <w:r>
        <w:t>The Publication Interpreter supplies interpreted publication declarations from which the Internal Operational Representation Manager constructs the internal operational representation.</w:t>
      </w:r>
    </w:p>
    <w:p>
      <w:pPr>
        <w:pStyle w:val="Heading4"/>
      </w:pPr>
      <w:r>
        <w:t>3. Internal Operational Representation Manager to Active Operational Context Manager</w:t>
      </w:r>
    </w:p>
    <w:p>
      <w:pPr/>
      <w:r>
        <w:t>The Internal Operational Representation Manager supplies the representation used to establish and maintain the active operational context.</w:t>
      </w:r>
    </w:p>
    <w:p>
      <w:pPr>
        <w:pStyle w:val="Heading4"/>
      </w:pPr>
      <w:r>
        <w:t>4. Internal Operational Representation Manager to Executable Realization Matrix</w:t>
      </w:r>
    </w:p>
    <w:p>
      <w:pPr/>
      <w:r>
        <w:t>The internal operational representation supplies the realization pathways and related information presented through the Executable Realization Matrix.</w:t>
      </w:r>
    </w:p>
    <w:p>
      <w:pPr>
        <w:pStyle w:val="Heading4"/>
      </w:pPr>
      <w:r>
        <w:t>5. Executable Realization Matrix to Active Operational Context Manager</w:t>
      </w:r>
    </w:p>
    <w:p>
      <w:pPr/>
      <w:r>
        <w:t>Selection of a realization pathway through the Executable Realization Matrix updates the selected realization pathway within the active operational context.</w:t>
      </w:r>
    </w:p>
    <w:p>
      <w:pPr>
        <w:pStyle w:val="Heading4"/>
      </w:pPr>
      <w:r>
        <w:t>6. Active Operational Context Manager to Realization Engagement</w:t>
      </w:r>
    </w:p>
    <w:p>
      <w:pPr/>
      <w:r>
        <w:t>The active operational context supplies the active publication, selected realization pathway, and applicable session state required for realization exercise.</w:t>
      </w:r>
    </w:p>
    <w:p>
      <w:pPr>
        <w:pStyle w:val="Heading4"/>
      </w:pPr>
      <w:r>
        <w:t>7. Realization Engagement to Execution Environment Coordination</w:t>
      </w:r>
    </w:p>
    <w:p>
      <w:pPr/>
      <w:r>
        <w:t>Realization Engagement requests interaction with the external execution environment required by the selected executable realization and its declared invocation mechanism.</w:t>
      </w:r>
    </w:p>
    <w:p>
      <w:pPr>
        <w:pStyle w:val="Heading4"/>
      </w:pPr>
      <w:r>
        <w:t>8. Execution Environment Coordination to Runtime Observation Collection</w:t>
      </w:r>
    </w:p>
    <w:p>
      <w:pPr/>
      <w:r>
        <w:t>Execution environment interactions and realization exercise produce operational information that Runtime Observation Collection associates with the active operational context.</w:t>
      </w:r>
    </w:p>
    <w:p>
      <w:pPr>
        <w:pStyle w:val="Heading4"/>
      </w:pPr>
      <w:r>
        <w:t>9. Runtime Observation Collection to Execution Evidence Generation</w:t>
      </w:r>
    </w:p>
    <w:p>
      <w:pPr/>
      <w:r>
        <w:t>Runtime Observations and their associated provenance provide the basis from which Execution Evidence is generated.</w:t>
      </w:r>
    </w:p>
    <w:p>
      <w:pPr/>
      <w:r>
        <w:t>Collectively, these capabilities and interactions provide complete functional coverage for publication loading and interpretation, operational context management, realization-pathway presentation and selection, realization exercise, external execution-environment coordination, runtime observation, and execution-evidence generation. Exceptional conditions are handled across the capability in which they arise rather than by a separate functional subsystem.</w:t>
      </w:r>
    </w:p>
    <w:p>
      <w:pPr>
        <w:pStyle w:val="Heading1"/>
      </w:pPr>
      <w:r>
        <w:t>Interaction Architecture</w:t>
      </w:r>
    </w:p>
    <w:p>
      <w:pPr/>
      <w:r>
        <w:t>This section defines the interaction architecture of the PC3. It specifies how interaction shall be centered on direct operational engagement with the active published computational capability without prescribing screen layouts, interface technologies, or a fixed user workflow.</w:t>
      </w:r>
    </w:p>
    <w:p>
      <w:pPr>
        <w:pStyle w:val="Heading2"/>
      </w:pPr>
      <w:r>
        <w:t>8.1 Primary Interaction Philosophy</w:t>
      </w:r>
    </w:p>
    <w:p>
      <w:pPr/>
      <w:r>
        <w:t>The primary interaction of the PC3 SHALL enable a user to select a realization pathway of the active published computational capability, exercise a supported executable realization within that pathway, and directly observe the resulting computation.</w:t>
      </w:r>
    </w:p>
    <w:p>
      <w:pPr/>
      <w:r>
        <w:t>The Executable Realization Matrix SHALL serve as the principal operational interaction surface. It SHALL present the realization pathways declared by the active published computational capability and SHALL enable the user to establish one selected realization pathway as the context for subsequent interaction.</w:t>
      </w:r>
    </w:p>
    <w:p>
      <w:pPr/>
      <w:r>
        <w:t>Selection and exercise SHALL remain distinct interactions. Selecting a realization pathway SHALL establish operational context but SHALL NOT, by itself, initiate deployment, invocation, execution, or any other realization exercise.</w:t>
      </w:r>
    </w:p>
    <w:p>
      <w:pPr/>
      <w:r>
        <w:t>For a supported executable realization, the primary realization exercise interaction SHALL be limited to the following essential actions:</w:t>
      </w:r>
    </w:p>
    <w:p>
      <w:pPr/>
      <w:r>
        <w:t>• obtain or load an appropriate editable input data object supplied or identified by the active published computational capability;</w:t>
      </w:r>
    </w:p>
    <w:p>
      <w:pPr/>
      <w:r>
        <w:t>• permit the user to modify that input data object;</w:t>
      </w:r>
    </w:p>
    <w:p>
      <w:pPr/>
      <w:r>
        <w:t>• provide a clear control through which the user requests exercise of the selected executable realization; and</w:t>
      </w:r>
    </w:p>
    <w:p>
      <w:pPr/>
      <w:r>
        <w:t>• present the resulting output data object or a clear account of why no output data object was produced.</w:t>
      </w:r>
    </w:p>
    <w:p>
      <w:pPr/>
      <w:r>
        <w:t>The PC3 SHALL make the published computation directly observable through this interaction. The interaction SHALL emphasize the relationship among the selected realization pathway, the input data object, the exercise attempt, and the resulting output data object or reported exceptional condition.</w:t>
      </w:r>
    </w:p>
    <w:p>
      <w:pPr/>
      <w:r>
        <w:t>The primary interaction SHALL be configured from declarations contained within the active published computational capability. The PC3 SHALL NOT require publication-specific user-interface logic when the information necessary to present and exercise the realization is available from publication declarations.</w:t>
      </w:r>
    </w:p>
    <w:p>
      <w:pPr/>
      <w:r>
        <w:t>The PC3 SHALL NOT make repository navigation, artifact browsing, execution-environment administration, protocol configuration, diagnostic inspection, or evidence review prerequisites for ordinary realization exercise. Such activities may support understanding or reporting but SHALL remain subordinate to the primary operational interaction.</w:t>
      </w:r>
    </w:p>
    <w:p>
      <w:pPr/>
      <w:r>
        <w:t>The primary interaction SHALL preserve the architectural boundaries established elsewhere in this specification. The PC3 coordinates and observes realization exercise, external execution environments perform execution, and the published computational capability remains unchanged.</w:t>
      </w:r>
    </w:p>
    <w:p>
      <w:pPr/>
      <w:r>
        <w:t>The interaction architecture SHALL support repeated and non-linear use within a PC3 session. A user MAY select, inspect, exercise, and revisit realization pathways in any order permitted by the active operational context. This specification does not prescribe a lifecycle or mandatory end-to-end workflow for PC3 use.</w:t>
      </w:r>
    </w:p>
    <w:p>
      <w:pPr/>
      <w:r>
        <w:t>A conforming implementation MAY vary the visual arrangement and interaction mechanisms used to realize this philosophy, provided that the Executable Realization Matrix remains the principal operational surface and the direct exercise of supported executable realizations remains the primary interaction.</w:t>
      </w:r>
    </w:p>
    <w:p>
      <w:pPr>
        <w:pStyle w:val="Heading2"/>
      </w:pPr>
      <w:r>
        <w:t>8.2 Progressive Disclosure Architecture</w:t>
      </w:r>
    </w:p>
    <w:p>
      <w:pPr/>
      <w:r>
        <w:t>The PC3 SHALL organize information and controls according to progressive disclosure. Information required to understand and complete the user's current interaction SHALL be immediately available, while additional architectural, technical, operational, and evidentiary detail SHALL be made available as supporting information when requested or contextually relevant.</w:t>
      </w:r>
    </w:p>
    <w:p>
      <w:pPr/>
      <w:r>
        <w:t>Progressive disclosure SHALL preserve access to the full available context of the active published computational capability without presenting all information and controls simultaneously. It SHALL reduce unnecessary cognitive and operational burden while maintaining transparency.</w:t>
      </w:r>
    </w:p>
    <w:p>
      <w:pPr/>
      <w:r>
        <w:t>The primary operational surface SHALL initially emphasize, at minimum:</w:t>
      </w:r>
    </w:p>
    <w:p>
      <w:pPr/>
      <w:r>
        <w:t>• the identity of the active published computational capability;</w:t>
      </w:r>
    </w:p>
    <w:p>
      <w:pPr/>
      <w:r>
        <w:t>• the available executable realization pathways;</w:t>
      </w:r>
    </w:p>
    <w:p>
      <w:pPr/>
      <w:r>
        <w:t>• the selected realization pathway;</w:t>
      </w:r>
    </w:p>
    <w:p>
      <w:pPr/>
      <w:r>
        <w:t>• the input data object applicable to the selected executable realization;</w:t>
      </w:r>
    </w:p>
    <w:p>
      <w:pPr/>
      <w:r>
        <w:t>• the control used to request realization exercise;</w:t>
      </w:r>
    </w:p>
    <w:p>
      <w:pPr/>
      <w:r>
        <w:t>• the resulting output data object or reported exceptional condition; and</w:t>
      </w:r>
    </w:p>
    <w:p>
      <w:pPr/>
      <w:r>
        <w:t>• the current engagement status required to understand whether realization exercise is available, in progress, complete, blocked, or failed.</w:t>
      </w:r>
    </w:p>
    <w:p>
      <w:pPr/>
      <w:r>
        <w:t>Supporting information MAY be disclosed through secondary views, panels, expandable regions, linked details, or other interaction mechanisms. This specification does not prescribe the visual or technical mechanism used for disclosure.</w:t>
      </w:r>
    </w:p>
    <w:p>
      <w:pPr/>
      <w:r>
        <w:t>Supporting information subject to progressive disclosure includes, as applicable:</w:t>
      </w:r>
    </w:p>
    <w:p>
      <w:pPr/>
      <w:r>
        <w:t>• realization-pathway composition and relationships;</w:t>
      </w:r>
    </w:p>
    <w:p>
      <w:pPr/>
      <w:r>
        <w:t>• artifact identities and references;</w:t>
      </w:r>
    </w:p>
    <w:p>
      <w:pPr/>
      <w:r>
        <w:t>• invocation mechanisms and execution contracts;</w:t>
      </w:r>
    </w:p>
    <w:p>
      <w:pPr/>
      <w:r>
        <w:t>• external execution-environment identity and operational status;</w:t>
      </w:r>
    </w:p>
    <w:p>
      <w:pPr/>
      <w:r>
        <w:t>• publication metadata and provenance;</w:t>
      </w:r>
    </w:p>
    <w:p>
      <w:pPr/>
      <w:r>
        <w:t>• publication verification and other publication evidence;</w:t>
      </w:r>
    </w:p>
    <w:p>
      <w:pPr/>
      <w:r>
        <w:t>• Runtime Observations;</w:t>
      </w:r>
    </w:p>
    <w:p>
      <w:pPr/>
      <w:r>
        <w:t>• Execution Evidence;</w:t>
      </w:r>
    </w:p>
    <w:p>
      <w:pPr/>
      <w:r>
        <w:t>• diagnostic information; and</w:t>
      </w:r>
    </w:p>
    <w:p>
      <w:pPr/>
      <w:r>
        <w:t>• explanations of unsupported or exceptional conditions.</w:t>
      </w:r>
    </w:p>
    <w:p>
      <w:pPr/>
      <w:r>
        <w:t>Disclosure SHALL be contextual. Supporting information presented for a selected realization pathway, executable realization, execution environment, exercise attempt, Runtime Observation, or item of Execution Evidence SHALL remain clearly associated with that architectural object or event.</w:t>
      </w:r>
    </w:p>
    <w:p>
      <w:pPr/>
      <w:r>
        <w:t>Disclosure SHALL preserve architectural truth separation. The PC3 SHALL identify whether disclosed information is Publication Truth, PC3 Interpretation, Runtime Observation, or Execution Evidence and SHALL NOT visually or semantically present these categories as interchangeable.</w:t>
      </w:r>
    </w:p>
    <w:p>
      <w:pPr/>
      <w:r>
        <w:t>The PC3 SHALL disclose information needed to explain why a requested interaction cannot proceed. Unsupported realizations, unavailable execution environments, incomplete declarations, blocked exercise, failures, interruptions, and timeouts SHALL be explained without requiring the user to inspect unrelated technical details.</w:t>
      </w:r>
    </w:p>
    <w:p>
      <w:pPr/>
      <w:r>
        <w:t>Progressive disclosure SHALL NOT conceal information necessary for informed exercise of an executable realization. Any condition that materially affects the availability, meaning, execution context, or interpretation of the requested exercise SHALL be presented before or at the point where that condition becomes relevant.</w:t>
      </w:r>
    </w:p>
    <w:p>
      <w:pPr/>
      <w:r>
        <w:t>The PC3 SHALL preserve interaction continuity when supporting information is opened or closed. Disclosure of additional information SHALL NOT change the active published computational capability, selected realization pathway, input data object, engagement state, or other operational context unless the user performs a separate interaction that explicitly changes that state.</w:t>
      </w:r>
    </w:p>
    <w:p>
      <w:pPr/>
      <w:r>
        <w:t>The principle 'See it here. Manage it elsewhere.' SHALL govern disclosure of external execution-environment information. The PC3 SHALL expose sufficient information to understand the environment's identity, role, and observed operational status, but SHALL NOT expose administrative controls that imply responsibility for configuring, maintaining, or governing that environment.</w:t>
      </w:r>
    </w:p>
    <w:p>
      <w:pPr/>
      <w:r>
        <w:t>A conforming implementation MAY adapt the amount and arrangement of disclosed information to different users, devices, or interaction contexts, provided that the primary realization exercise remains direct, the supporting information remains accessible, and no required distinction or material condition is obscured.</w:t>
      </w:r>
    </w:p>
    <w:p>
      <w:pPr>
        <w:pStyle w:val="Heading2"/>
      </w:pPr>
      <w:r>
        <w:t>8.3 Supporting Interaction Architecture</w:t>
      </w:r>
    </w:p>
    <w:p>
      <w:pPr/>
      <w:r>
        <w:t>Supporting interactions SHALL provide the additional context needed to understand, inspect, compare, and report upon the active published computational capability without displacing direct realization exercise as the primary interaction of the PC3.</w:t>
      </w:r>
    </w:p>
    <w:p>
      <w:pPr/>
      <w:r>
        <w:t>Supporting interactions SHALL remain subordinate to the Executable Realization Matrix and the primary realization exercise interaction. They SHALL NOT become alternate primary workflows, independent operational modes, or prerequisites for ordinary realization exercise unless the requested exercise cannot be understood or completed without them.</w:t>
      </w:r>
    </w:p>
    <w:p>
      <w:pPr/>
      <w:r>
        <w:t>The PC3 SHALL provide supporting interactions, as applicable, for the following purposes:</w:t>
      </w:r>
    </w:p>
    <w:p>
      <w:pPr/>
      <w:r>
        <w:t>• inspecting the composition and relationships of the selected realization pathway;</w:t>
      </w:r>
    </w:p>
    <w:p>
      <w:pPr/>
      <w:r>
        <w:t>• examining the identity, role, and publication references of executable realizations and related artifacts;</w:t>
      </w:r>
    </w:p>
    <w:p>
      <w:pPr/>
      <w:r>
        <w:t>• understanding invocation mechanisms, execution contracts, and deployment specifications;</w:t>
      </w:r>
    </w:p>
    <w:p>
      <w:pPr/>
      <w:r>
        <w:t>• observing the identity, role, and operational status of external execution environments;</w:t>
      </w:r>
    </w:p>
    <w:p>
      <w:pPr/>
      <w:r>
        <w:t>• reviewing Publication Truth, including metadata, provenance, verification evidence, and other publication assertions;</w:t>
      </w:r>
    </w:p>
    <w:p>
      <w:pPr/>
      <w:r>
        <w:t>• reviewing PC3 Interpretation, including realization-pathway representations and other derived operational views;</w:t>
      </w:r>
    </w:p>
    <w:p>
      <w:pPr/>
      <w:r>
        <w:t>• reviewing Runtime Observations associated with a realization exercise;</w:t>
      </w:r>
    </w:p>
    <w:p>
      <w:pPr/>
      <w:r>
        <w:t>• inspecting, exporting, or preserving Execution Evidence;</w:t>
      </w:r>
    </w:p>
    <w:p>
      <w:pPr/>
      <w:r>
        <w:t>• comparing alternative realization pathways or exercise attempts; and</w:t>
      </w:r>
    </w:p>
    <w:p>
      <w:pPr/>
      <w:r>
        <w:t>• understanding unsupported, blocked, interrupted, failed, or otherwise exceptional conditions.</w:t>
      </w:r>
    </w:p>
    <w:p>
      <w:pPr/>
      <w:r>
        <w:t>Each supporting interaction SHALL preserve the current operational context. Opening, closing, or navigating among supporting views SHALL NOT change the active published computational capability, selected realization pathway, input data object, engagement state, or retained observations unless the user performs a separate interaction that explicitly changes that state.</w:t>
      </w:r>
    </w:p>
    <w:p>
      <w:pPr/>
      <w:r>
        <w:t>Supporting interactions SHALL maintain clear object and event association. Information concerning a realization pathway, executable realization, artifact, execution environment, exercise attempt, Runtime Observation, or item of Execution Evidence SHALL be presented in a manner that makes its subject unambiguous.</w:t>
      </w:r>
    </w:p>
    <w:p>
      <w:pPr/>
      <w:r>
        <w:t>Supporting interactions SHALL preserve architectural truth separation. Publication Truth, PC3 Interpretation, Runtime Observation, and Execution Evidence SHALL remain distinguishable by label, context, or other clear presentation mechanism. A supporting view SHALL NOT imply that session observations or PC3-derived information are part of the published computational capability.</w:t>
      </w:r>
    </w:p>
    <w:p>
      <w:pPr/>
      <w:r>
        <w:t>Supporting interactions MAY enable comparison across realization pathways or across repeated exercise attempts within the active published computational capability. Such comparison SHALL preserve the identity, provenance, and temporal context of each compared item and SHALL NOT merge or normalize away meaningful architectural or operational differences.</w:t>
      </w:r>
    </w:p>
    <w:p>
      <w:pPr/>
      <w:r>
        <w:t>Supporting interactions concerning external execution environments SHALL follow the principle 'See it here. Manage it elsewhere.' They MAY expose environment identity, role, availability, observed health, and exercise-relevant status, but SHALL NOT provide administrative controls for provisioning, configuring, securing, maintaining, or governing those environments.</w:t>
      </w:r>
    </w:p>
    <w:p>
      <w:pPr/>
      <w:r>
        <w:t>Supporting interactions concerning publication artifacts or repository resources SHALL be explanatory and referential. The PC3 MAY enable users to inspect or follow references to those resources, but SHALL NOT function as an authoring environment, repository management system, or publication editor.</w:t>
      </w:r>
    </w:p>
    <w:p>
      <w:pPr/>
      <w:r>
        <w:t>Supporting interactions concerning unsupported or exceptional conditions SHALL explain the condition in terms relevant to the user's requested action. The PC3 SHALL distinguish, when determinable, among lack of PC3 support, unavailable execution environments, incomplete or malformed publication declarations, blocked engagement, execution failure, interruption, and timeout.</w:t>
      </w:r>
    </w:p>
    <w:p>
      <w:pPr/>
      <w:r>
        <w:t>Supporting interactions SHALL be accessible from the point at which their information becomes relevant. Users SHALL NOT be required to abandon the selected realization pathway or primary exercise context to obtain supporting information.</w:t>
      </w:r>
    </w:p>
    <w:p>
      <w:pPr/>
      <w:r>
        <w:t>A conforming implementation MAY realize supporting interactions through panels, tabs, linked detail views, dialogs, expandable regions, reports, or other mechanisms. The chosen mechanism SHALL preserve progressive disclosure, operational context, architectural truth separation, and the primacy of direct realization exercise.</w:t>
      </w:r>
    </w:p>
    <w:p>
      <w:pPr>
        <w:pStyle w:val="Heading2"/>
      </w:pPr>
      <w:r>
        <w:t>8.4 Interaction Architecture Review</w:t>
      </w:r>
    </w:p>
    <w:p>
      <w:pPr/>
      <w:r>
        <w:t>The interaction architecture defined in Sections 8.1 through 8.3 provides a complete implementation-independent framework for user interaction with the PC3. It establishes one primary operational interaction, governs the progressive disclosure of additional information, and defines the subordinate supporting interactions required for understanding and reporting.</w:t>
      </w:r>
    </w:p>
    <w:p>
      <w:pPr/>
      <w:r>
        <w:t>A conforming PC3 interaction architecture SHALL preserve the following relationships:</w:t>
      </w:r>
    </w:p>
    <w:p>
      <w:pPr/>
      <w:r>
        <w:t>• the Executable Realization Matrix remains the principal operational interaction surface;</w:t>
      </w:r>
    </w:p>
    <w:p>
      <w:pPr/>
      <w:r>
        <w:t>• a realization pathway is selected before an executable realization within that pathway is exercised;</w:t>
      </w:r>
    </w:p>
    <w:p>
      <w:pPr/>
      <w:r>
        <w:t>• selection establishes operational context but does not itself initiate realization exercise;</w:t>
      </w:r>
    </w:p>
    <w:p>
      <w:pPr/>
      <w:r>
        <w:t>• direct realization exercise remains the primary interaction;</w:t>
      </w:r>
    </w:p>
    <w:p>
      <w:pPr/>
      <w:r>
        <w:t>• supporting interactions remain accessible without becoming prerequisites or alternate primary workflows;</w:t>
      </w:r>
    </w:p>
    <w:p>
      <w:pPr/>
      <w:r>
        <w:t>• progressive disclosure preserves access to supporting information without obscuring material conditions;</w:t>
      </w:r>
    </w:p>
    <w:p>
      <w:pPr/>
      <w:r>
        <w:t>• opening, closing, or navigating supporting information does not implicitly alter operational context;</w:t>
      </w:r>
    </w:p>
    <w:p>
      <w:pPr/>
      <w:r>
        <w:t>• Publication Truth, PC3 Interpretation, Runtime Observation, and Execution Evidence remain distinguishable;</w:t>
      </w:r>
    </w:p>
    <w:p>
      <w:pPr/>
      <w:r>
        <w:t>• external execution-environment information remains observational and does not become administrative interaction; and</w:t>
      </w:r>
    </w:p>
    <w:p>
      <w:pPr/>
      <w:r>
        <w:t>• unsupported and exceptional conditions are explained in the context of the user's requested interaction.</w:t>
      </w:r>
    </w:p>
    <w:p>
      <w:pPr/>
      <w:r>
        <w:t>The interaction architecture SHALL support repeated and non-linear use within a PC3 session. It SHALL NOT require users to follow a prescribed lifecycle, fixed end-to-end workflow, or publication-document navigation sequence.</w:t>
      </w:r>
    </w:p>
    <w:p>
      <w:pPr/>
      <w:r>
        <w:t>The interaction architecture SHALL remain configured by declarations contained within the active published computational capability to the greatest extent possible. Interface variation among realization pathways SHALL arise from declared publication information rather than publication-specific logic embedded in the PC3.</w:t>
      </w:r>
    </w:p>
    <w:p>
      <w:pPr/>
      <w:r>
        <w:t>The interaction architecture does not prescribe screen layouts, visual styling, component libraries, navigation patterns, or client technologies. A conforming implementation MAY realize the required interactions through any suitable interface design, provided that the hierarchy, boundaries, state preservation, information distinctions, and behavioral obligations established by this section are maintained.</w:t>
      </w:r>
    </w:p>
    <w:p>
      <w:pPr/>
      <w:r>
        <w:t>No additional interaction category is required for PC3 v1.0. Publication activation and replacement, realization-pathway selection, realization exercise, observation, evidence generation, and exceptional conditions are fully addressed through the combined Functional Architecture, Interaction Architecture, and Behavioral Contracts sections.</w:t>
      </w:r>
    </w:p>
    <w:p>
      <w:pPr>
        <w:pStyle w:val="Heading1"/>
      </w:pPr>
      <w:r>
        <w:t>Execution Evidence</w:t>
      </w:r>
    </w:p>
    <w:p>
      <w:pPr/>
      <w:r>
        <w:t>This section specifies Execution Evidence produced by the PC3. Execution Evidence is optional, user-requested, external to the published computational capability, and attributable to the PC3 implementation that produced it.</w:t>
      </w:r>
    </w:p>
    <w:p>
      <w:pPr>
        <w:pStyle w:val="Heading2"/>
      </w:pPr>
      <w:r>
        <w:t>9.1 Purpose and Ownership</w:t>
      </w:r>
    </w:p>
    <w:p>
      <w:pPr/>
      <w:r>
        <w:t>The purpose of Execution Evidence is to provide an independent operational record of a PC3 exercise attempt. It records what the PC3 attempted to do, the conditions and context in which the attempt occurred, what the PC3 observed, and the outcome of the attempt.</w:t>
      </w:r>
    </w:p>
    <w:p>
      <w:pPr/>
      <w:r>
        <w:t>Execution Evidence SHALL document PC3 activity and observation. It SHALL NOT represent or replace Publication Truth, publication evidence, publication conformance evidence, repository metadata, or any assertion that the published computational capability itself has been modified, validated, certified, or republished.</w:t>
      </w:r>
    </w:p>
    <w:p>
      <w:pPr/>
      <w:r>
        <w:t>Generation of Execution Evidence SHALL be initiated by the user. The user MAY request Execution Evidence after a realization exercise or exercise attempt. The PC3 SHALL NOT require generation of Execution Evidence as a condition of selecting or exercising an executable realization.</w:t>
      </w:r>
    </w:p>
    <w:p>
      <w:pPr/>
      <w:r>
        <w:t>When requested, the PC3 SHALL produce Execution Evidence and make it available for inspection. The user MAY choose to save one or more evidence files. Saving is optional and SHALL remain under user control. The PC3 SHALL NOT require saving, automatically save evidence on the user's behalf without an explicit user action, or treat unsaved evidence as a publication artifact.</w:t>
      </w:r>
    </w:p>
    <w:p>
      <w:pPr/>
      <w:r>
        <w:t>The PC3 owns responsibility for the faithful generation of Execution Evidence from the Runtime Observations and session information available to it. This responsibility includes preserving the association of the evidence with the relevant exercise attempt and accurately identifying the PC3 implementation that produced it.</w:t>
      </w:r>
    </w:p>
    <w:p>
      <w:pPr/>
      <w:r>
        <w:t>The user owns the decision whether to save a PC3-produced evidence file and where to preserve or transmit that file after saving. User control over saving does not transfer responsibility for the contents originally produced by the PC3.</w:t>
      </w:r>
    </w:p>
    <w:p>
      <w:pPr/>
      <w:r>
        <w:t>The active published computational capability remains read-only. The PC3 SHALL NEVER write Execution Evidence into, append it to, embed it within, or otherwise modify the published computational capability. Any saved evidence file SHALL remain external to the publication unless an external process, outside the scope of the PC3, subsequently manages that file.</w:t>
      </w:r>
    </w:p>
    <w:p>
      <w:pPr/>
      <w:r>
        <w:t>Every PC3-produced evidence file SHALL clearly state that it was produced by a Published Computational Capability Console and SHALL identify the exact version of the PC3 that produced it. These source-attribution requirements apply regardless of the evidence file format.</w:t>
      </w:r>
    </w:p>
    <w:p>
      <w:pPr/>
      <w:r>
        <w:t>Execution Evidence is therefore a PC3-produced, optionally saved operational artifact. It documents the PC3's exercise attempt without becoming part of the publication and without changing the authority, identity, or contents of the published computational capability.</w:t>
      </w:r>
    </w:p>
    <w:p>
      <w:pPr>
        <w:pStyle w:val="Heading2"/>
      </w:pPr>
      <w:r>
        <w:t>9.2 Information Contents</w:t>
      </w:r>
    </w:p>
    <w:p>
      <w:pPr/>
      <w:r>
        <w:t>Execution Evidence SHALL contain sufficient information to identify the PC3 that produced it, the published computational capability and executable realization to which it pertains, the exercise attempt documented, the inputs and outcomes of that attempt, and the Runtime Observations from which the evidence was produced.</w:t>
      </w:r>
    </w:p>
    <w:p>
      <w:pPr>
        <w:pStyle w:val="Heading3"/>
      </w:pPr>
      <w:r>
        <w:t>Required Core Contents</w:t>
      </w:r>
    </w:p>
    <w:p>
      <w:pPr/>
      <w:r>
        <w:t>Every item of Execution Evidence SHALL contain, at minimum:</w:t>
      </w:r>
    </w:p>
    <w:p>
      <w:pPr/>
      <w:r>
        <w:t>• a unique evidence identifier assigned by the PC3;</w:t>
      </w:r>
    </w:p>
    <w:p>
      <w:pPr/>
      <w:r>
        <w:t>• a statement that the evidence was produced by a Published Computational Capability Console;</w:t>
      </w:r>
    </w:p>
    <w:p>
      <w:pPr/>
      <w:r>
        <w:t>• the exact version of the PC3 that produced the evidence;</w:t>
      </w:r>
    </w:p>
    <w:p>
      <w:pPr/>
      <w:r>
        <w:t>• the date and time at which the Execution Evidence was generated, including sufficient time-zone or offset information to interpret the timestamp;</w:t>
      </w:r>
    </w:p>
    <w:p>
      <w:pPr/>
      <w:r>
        <w:t>• the identity and version of the active published computational capability, using its declared identifier when available;</w:t>
      </w:r>
    </w:p>
    <w:p>
      <w:pPr/>
      <w:r>
        <w:t>• the identity of the PC3 session and the specific realization exercise or exercise attempt documented by the evidence;</w:t>
      </w:r>
    </w:p>
    <w:p>
      <w:pPr/>
      <w:r>
        <w:t>• the selected realization pathway;</w:t>
      </w:r>
    </w:p>
    <w:p>
      <w:pPr/>
      <w:r>
        <w:t>• the identity and version, when available, of the executable realization exercised or attempted;</w:t>
      </w:r>
    </w:p>
    <w:p>
      <w:pPr/>
      <w:r>
        <w:t>• the invocation mechanism or execution contract used or attempted;</w:t>
      </w:r>
    </w:p>
    <w:p>
      <w:pPr/>
      <w:r>
        <w:t>• the identity of each external execution environment engaged or attempted, together with any observed version or other identifying information available to the PC3;</w:t>
      </w:r>
    </w:p>
    <w:p>
      <w:pPr/>
      <w:r>
        <w:t>• the date and time at which the exercise attempt began and ended, or the best available indication that one or both times could not be determined;</w:t>
      </w:r>
    </w:p>
    <w:p>
      <w:pPr/>
      <w:r>
        <w:t>• the input data object supplied for the exercise attempt, or an unambiguous representation or reference sufficient to identify the exact input used;</w:t>
      </w:r>
    </w:p>
    <w:p>
      <w:pPr/>
      <w:r>
        <w:t>• the outcome of the exercise attempt, including whether it completed, was blocked, was unsupported, failed, was interrupted, or timed out;</w:t>
      </w:r>
    </w:p>
    <w:p>
      <w:pPr/>
      <w:r>
        <w:t>• the resulting output data object, when one was produced, or an unambiguous representation or reference sufficient to identify the exact output produced;</w:t>
      </w:r>
    </w:p>
    <w:p>
      <w:pPr/>
      <w:r>
        <w:t>• the Runtime Observations used to produce the Execution Evidence, preserving their provenance and temporal context; and</w:t>
      </w:r>
    </w:p>
    <w:p>
      <w:pPr/>
      <w:r>
        <w:t>• a clear indication of any required item that was unavailable to the PC3 at the time the evidence was generated.</w:t>
      </w:r>
    </w:p>
    <w:p>
      <w:pPr>
        <w:pStyle w:val="Heading3"/>
      </w:pPr>
      <w:r>
        <w:t>Input and Output Representation</w:t>
      </w:r>
    </w:p>
    <w:p>
      <w:pPr/>
      <w:r>
        <w:t>When an input data object or output data object is included directly, the Execution Evidence SHALL preserve the content supplied to or returned from the executable realization without silent normalization, correction, or transformation by the PC3.</w:t>
      </w:r>
    </w:p>
    <w:p>
      <w:pPr/>
      <w:r>
        <w:t>When direct inclusion is impractical or inappropriate, the Execution Evidence MAY contain an external reference, content digest, media type, size, or other identifying information. Any such representation SHALL make clear that the data object itself is not contained in the evidence and SHALL permit the referenced or separately preserved object to be associated unambiguously with the exercise attempt.</w:t>
      </w:r>
    </w:p>
    <w:p>
      <w:pPr/>
      <w:r>
        <w:t>If the user modified an input data object within the PC3 before exercise, the evidence SHALL represent the input as actually submitted to the executable realization rather than only the original publication-supplied example.</w:t>
      </w:r>
    </w:p>
    <w:p>
      <w:pPr>
        <w:pStyle w:val="Heading3"/>
      </w:pPr>
      <w:r>
        <w:t>Runtime Observation Contents</w:t>
      </w:r>
    </w:p>
    <w:p>
      <w:pPr/>
      <w:r>
        <w:t>Runtime Observations included in Execution Evidence SHALL be limited to observations relevant to the documented exercise attempt. They MAY include, as available:</w:t>
      </w:r>
    </w:p>
    <w:p>
      <w:pPr/>
      <w:r>
        <w:t>• engagement and execution status transitions;</w:t>
      </w:r>
    </w:p>
    <w:p>
      <w:pPr/>
      <w:r>
        <w:t>• execution-environment availability and observed health;</w:t>
      </w:r>
    </w:p>
    <w:p>
      <w:pPr/>
      <w:r>
        <w:t>• invocation responses, return codes, or protocol-level outcomes;</w:t>
      </w:r>
    </w:p>
    <w:p>
      <w:pPr/>
      <w:r>
        <w:t>• execution timing and duration;</w:t>
      </w:r>
    </w:p>
    <w:p>
      <w:pPr/>
      <w:r>
        <w:t>• diagnostic messages and error information;</w:t>
      </w:r>
    </w:p>
    <w:p>
      <w:pPr/>
      <w:r>
        <w:t>• resource or dependency versions observed during the attempt; and</w:t>
      </w:r>
    </w:p>
    <w:p>
      <w:pPr/>
      <w:r>
        <w:t>• other session-specific measurements needed to understand the attempt and its outcome.</w:t>
      </w:r>
    </w:p>
    <w:p>
      <w:pPr/>
      <w:r>
        <w:t>Each included Runtime Observation SHALL remain distinguishable from Publication Truth and PC3 Interpretation and SHALL retain its own time and source context when that information is available.</w:t>
      </w:r>
    </w:p>
    <w:p>
      <w:pPr>
        <w:pStyle w:val="Heading3"/>
      </w:pPr>
      <w:r>
        <w:t>Exceptional and Incomplete Attempts</w:t>
      </w:r>
    </w:p>
    <w:p>
      <w:pPr/>
      <w:r>
        <w:t>Execution Evidence SHALL be capable of documenting unsuccessful as well as successful exercise attempts. When an attempt is blocked, unsupported, interrupted, fails, or times out, the evidence SHALL identify the condition, the point at which it occurred when known, the information available to the PC3, and the absence of any output data object when no output was produced.</w:t>
      </w:r>
    </w:p>
    <w:p>
      <w:pPr/>
      <w:r>
        <w:t>The absence of an expected value SHALL NOT be represented as a successful, null, empty, or default computational result unless that representation was actually returned by the exercised executable realization.</w:t>
      </w:r>
    </w:p>
    <w:p>
      <w:pPr>
        <w:pStyle w:val="Heading3"/>
      </w:pPr>
      <w:r>
        <w:t>Information Provenance and Classification</w:t>
      </w:r>
    </w:p>
    <w:p>
      <w:pPr/>
      <w:r>
        <w:t>Each information item included in Execution Evidence SHALL retain sufficient provenance to determine whether it originated from the published computational capability, was derived through PC3 Interpretation, or was observed during the PC3 session.</w:t>
      </w:r>
    </w:p>
    <w:p>
      <w:pPr/>
      <w:r>
        <w:t>Where the same subject is described by more than one information category, the evidence SHALL preserve the distinctions among those descriptions rather than merging them into a single undifferentiated assertion.</w:t>
      </w:r>
    </w:p>
    <w:p>
      <w:pPr>
        <w:pStyle w:val="Heading3"/>
      </w:pPr>
      <w:r>
        <w:t>Optional Contents</w:t>
      </w:r>
    </w:p>
    <w:p>
      <w:pPr/>
      <w:r>
        <w:t>Execution Evidence MAY additionally contain:</w:t>
      </w:r>
    </w:p>
    <w:p>
      <w:pPr/>
      <w:r>
        <w:t>• a human-readable summary of the exercise attempt;</w:t>
      </w:r>
    </w:p>
    <w:p>
      <w:pPr/>
      <w:r>
        <w:t>• explanatory labels or display values derived from publication declarations;</w:t>
      </w:r>
    </w:p>
    <w:p>
      <w:pPr/>
      <w:r>
        <w:t>• references to relevant publication metadata, provenance, verification evidence, or artifacts;</w:t>
      </w:r>
    </w:p>
    <w:p>
      <w:pPr/>
      <w:r>
        <w:t>• user-supplied annotations associated with the evidence-generation request, when the implementation supports them;</w:t>
      </w:r>
    </w:p>
    <w:p>
      <w:pPr/>
      <w:r>
        <w:t>• integrity or authenticity metadata produced by the PC3; and</w:t>
      </w:r>
    </w:p>
    <w:p>
      <w:pPr/>
      <w:r>
        <w:t>• extension information that does not alter the meaning of the required contents.</w:t>
      </w:r>
    </w:p>
    <w:p>
      <w:pPr/>
      <w:r>
        <w:t>Optional contents SHALL be identified as optional or supplemental and SHALL NOT obscure, replace, or contradict required contents.</w:t>
      </w:r>
    </w:p>
    <w:p>
      <w:pPr>
        <w:pStyle w:val="Heading3"/>
      </w:pPr>
      <w:r>
        <w:t>Excluded Contents</w:t>
      </w:r>
    </w:p>
    <w:p>
      <w:pPr/>
      <w:r>
        <w:t>Execution Evidence SHALL NOT contain credentials, authentication tokens, private keys, secrets, or other sensitive operational material merely because such information was available to the PC3 or an external execution environment.</w:t>
      </w:r>
    </w:p>
    <w:p>
      <w:pPr/>
      <w:r>
        <w:t>The PC3 SHOULD minimize inclusion of personally identifiable, protected, confidential, or otherwise sensitive information that is not necessary to document the exercise attempt. When sensitive information is necessarily present in an input data object, output data object, or Runtime Observation, the evidence SHALL not falsely imply that the PC3 has de-identified, secured, or authorized subsequent use of that information.</w:t>
      </w:r>
    </w:p>
    <w:p>
      <w:pPr/>
      <w:r>
        <w:t>The information-content requirements in this section apply to Execution Evidence independently of the file format, serialization, presentation, or storage mechanism used to represent it.</w:t>
      </w:r>
    </w:p>
    <w:p>
      <w:pPr>
        <w:pStyle w:val="Heading2"/>
      </w:pPr>
      <w:r>
        <w:t>9.3 Generation, Session Retention, Optional Saving, and Disposal</w:t>
      </w:r>
    </w:p>
    <w:p>
      <w:pPr/>
      <w:r>
        <w:t>Execution Evidence SHALL be generated only in response to an explicit user request concerning a specific realization exercise or exercise attempt. The PC3 SHALL NOT generate Execution Evidence automatically merely because an exercise occurred, an exceptional condition was observed, or a session ended.</w:t>
      </w:r>
    </w:p>
    <w:p>
      <w:pPr>
        <w:pStyle w:val="Heading3"/>
      </w:pPr>
      <w:r>
        <w:t>Generation</w:t>
      </w:r>
    </w:p>
    <w:p>
      <w:pPr/>
      <w:r>
        <w:t>When the user requests Execution Evidence, the PC3 SHALL generate a new evidence item from the Runtime Observations and associated session information available for the specified exercise attempt at the time of the request.</w:t>
      </w:r>
    </w:p>
    <w:p>
      <w:pPr/>
      <w:r>
        <w:t>Each generation request SHALL produce an independently identifiable evidence item. Regenerating evidence for the same exercise attempt MAY produce a new evidence item, but the PC3 SHALL NOT silently replace or alter a previously generated evidence item.</w:t>
      </w:r>
    </w:p>
    <w:p>
      <w:pPr/>
      <w:r>
        <w:t>Generation of Execution Evidence SHALL NOT alter the Runtime Observations, input data object, output data object, exercise outcome, active published computational capability, or any other source information from which the evidence is produced.</w:t>
      </w:r>
    </w:p>
    <w:p>
      <w:pPr>
        <w:pStyle w:val="Heading3"/>
      </w:pPr>
      <w:r>
        <w:t>Session Retention</w:t>
      </w:r>
    </w:p>
    <w:p>
      <w:pPr/>
      <w:r>
        <w:t>Generated Execution Evidence MAY remain available within the PC3 session for inspection, comparison, and optional saving. While retained in the session, each evidence item SHALL remain associated with the publication, realization pathway, executable realization, execution environment interaction, and exercise attempt from which it arose.</w:t>
      </w:r>
    </w:p>
    <w:p>
      <w:pPr/>
      <w:r>
        <w:t>The PC3 SHALL keep generated Execution Evidence distinct from the Runtime Observations and other transient operational state used to produce it. Subsequent realization exercises or changes in selected realization pathway SHALL NOT alter an already generated evidence item.</w:t>
      </w:r>
    </w:p>
    <w:p>
      <w:pPr/>
      <w:r>
        <w:t>A PC3 implementation MAY limit the amount or duration of unsaved Execution Evidence retained within a session. Any such limit SHALL be made clear to the user before unsaved evidence is discarded.</w:t>
      </w:r>
    </w:p>
    <w:p>
      <w:pPr>
        <w:pStyle w:val="Heading3"/>
      </w:pPr>
      <w:r>
        <w:t>Optional Saving</w:t>
      </w:r>
    </w:p>
    <w:p>
      <w:pPr/>
      <w:r>
        <w:t>The user MAY choose to save any generated evidence item as one or more external evidence files. Saving SHALL require an explicit user action and SHALL NOT be a prerequisite for continuing to use the PC3.</w:t>
      </w:r>
    </w:p>
    <w:p>
      <w:pPr/>
      <w:r>
        <w:t>The PC3 SHALL make clear which evidence item is being saved and SHALL preserve the contents of that evidence item in the saved file or files without silently substituting information from another exercise attempt.</w:t>
      </w:r>
    </w:p>
    <w:p>
      <w:pPr/>
      <w:r>
        <w:t>Saving an evidence file SHALL create an external copy of the PC3-produced evidence. It SHALL NOT move, append, embed, register, or write that evidence into the published computational capability.</w:t>
      </w:r>
    </w:p>
    <w:p>
      <w:pPr/>
      <w:r>
        <w:t>The PC3 MAY permit the user to save the same evidence item more than once or in more than one supported representation. Each saved representation SHALL remain attributable to the same evidence identifier and exercise attempt.</w:t>
      </w:r>
    </w:p>
    <w:p>
      <w:pPr>
        <w:pStyle w:val="Heading3"/>
      </w:pPr>
      <w:r>
        <w:t>Publication Replacement and Session End</w:t>
      </w:r>
    </w:p>
    <w:p>
      <w:pPr/>
      <w:r>
        <w:t>When the active published computational capability is replaced, unsaved Execution Evidence associated with the previously active publication MAY remain available only if the PC3 preserves it in a clearly separated prior-publication context. It SHALL NOT be presented as evidence associated with the newly active publication.</w:t>
      </w:r>
    </w:p>
    <w:p>
      <w:pPr/>
      <w:r>
        <w:t>If the PC3 does not preserve unsaved Execution Evidence across publication replacement, it SHALL inform the user before discarding evidence that remains available for optional saving.</w:t>
      </w:r>
    </w:p>
    <w:p>
      <w:pPr/>
      <w:r>
        <w:t>At session end, the PC3 MAY discard unsaved Execution Evidence. The PC3 SHALL NOT imply that unsaved evidence will persist beyond the session unless the implementation explicitly provides such retention.</w:t>
      </w:r>
    </w:p>
    <w:p>
      <w:pPr/>
      <w:r>
        <w:t>Externally saved evidence files are outside the PC3 session. Ending a session, replacing the active publication, or clearing session state SHALL NOT alter or delete copies previously saved by the user.</w:t>
      </w:r>
    </w:p>
    <w:p>
      <w:pPr>
        <w:pStyle w:val="Heading3"/>
      </w:pPr>
      <w:r>
        <w:t>Disposal</w:t>
      </w:r>
    </w:p>
    <w:p>
      <w:pPr/>
      <w:r>
        <w:t>The user MAY explicitly remove generated Execution Evidence from the current PC3 session when the implementation provides that capability. Removing a session evidence item SHALL NOT alter the underlying Runtime Observations, publication, executable realization, or any externally saved copy.</w:t>
      </w:r>
    </w:p>
    <w:p>
      <w:pPr/>
      <w:r>
        <w:t>Automatic or user-requested disposal of unsaved Execution Evidence SHALL remove only the PC3 session representation of that evidence. The PC3 SHALL NOT treat disposal as deletion from an external repository, file system, or other preservation location.</w:t>
      </w:r>
    </w:p>
    <w:p>
      <w:pPr>
        <w:pStyle w:val="Heading3"/>
      </w:pPr>
      <w:r>
        <w:t>Retention Responsibility Boundary</w:t>
      </w:r>
    </w:p>
    <w:p>
      <w:pPr/>
      <w:r>
        <w:t>The PC3 is responsible for managing generated Execution Evidence only while it remains within the PC3 session or other retention facility explicitly provided by the PC3 implementation.</w:t>
      </w:r>
    </w:p>
    <w:p>
      <w:pPr/>
      <w:r>
        <w:t>After the user saves an evidence file externally, responsibility for preserving, securing, transmitting, deleting, or otherwise managing that file rests outside the PC3. The PC3 SHALL NOT imply continuing custody or control over an externally saved evidence file.</w:t>
      </w:r>
    </w:p>
    <w:p>
      <w:pPr/>
      <w:r>
        <w:t>These requirements govern the handling of Execution Evidence without requiring evidence generation, mandatory saving, long-term PC3 retention, or modification of the published computational capability.</w:t>
      </w:r>
    </w:p>
    <w:p>
      <w:pPr>
        <w:pStyle w:val="Heading2"/>
      </w:pPr>
      <w:r>
        <w:t>9.4 Relationship to Publication Truth, PC3 Interpretation, Runtime Observation, and Publication Evidence</w:t>
      </w:r>
    </w:p>
    <w:p>
      <w:pPr/>
      <w:r>
        <w:t>Execution Evidence is a distinct PC3-produced information object. It is generated from information associated with a realization exercise or exercise attempt, but it does not acquire the authority or architectural status of the information from which it is produced.</w:t>
      </w:r>
    </w:p>
    <w:p>
      <w:pPr>
        <w:pStyle w:val="Heading3"/>
      </w:pPr>
      <w:r>
        <w:t>Relationship to Publication Truth</w:t>
      </w:r>
    </w:p>
    <w:p>
      <w:pPr/>
      <w:r>
        <w:t>Publication Truth remains the authoritative account of the published computational capability. Execution Evidence MAY identify, quote, reference, or reproduce publication declarations needed to document an exercise attempt, but it SHALL NOT modify, extend, correct, reinterpret, or supersede those declarations.</w:t>
      </w:r>
    </w:p>
    <w:p>
      <w:pPr/>
      <w:r>
        <w:t>Any publication-derived information included in Execution Evidence SHALL remain attributable to the published computational capability and SHALL be distinguishable from PC3-produced statements and observations.</w:t>
      </w:r>
    </w:p>
    <w:p>
      <w:pPr/>
      <w:r>
        <w:t>Execution Evidence SHALL NOT be interpreted as evidence that the publication itself has changed, that a new publication version exists, or that any publication declaration has been validated merely because it was used during realization exercise.</w:t>
      </w:r>
    </w:p>
    <w:p>
      <w:pPr>
        <w:pStyle w:val="Heading3"/>
      </w:pPr>
      <w:r>
        <w:t>Relationship to PC3 Interpretation</w:t>
      </w:r>
    </w:p>
    <w:p>
      <w:pPr/>
      <w:r>
        <w:t>PC3 Interpretation is the internal operational representation constructed by the PC3 from publication declarations. Execution Evidence MAY include selected PC3 Interpretation needed to identify the realization pathway, invocation context, or other derived operational relationships used during the exercise attempt.</w:t>
      </w:r>
    </w:p>
    <w:p>
      <w:pPr/>
      <w:r>
        <w:t>Any included PC3 Interpretation SHALL be identified as PC3-derived information and SHALL NOT be presented as Publication Truth.</w:t>
      </w:r>
    </w:p>
    <w:p>
      <w:pPr/>
      <w:r>
        <w:t>Generation of Execution Evidence SHALL capture the PC3 Interpretation applicable to the documented exercise attempt without implying that the interpretation is part of the published computational capability or possesses independent publication authority.</w:t>
      </w:r>
    </w:p>
    <w:p>
      <w:pPr>
        <w:pStyle w:val="Heading3"/>
      </w:pPr>
      <w:r>
        <w:t>Relationship to Runtime Observation</w:t>
      </w:r>
    </w:p>
    <w:p>
      <w:pPr/>
      <w:r>
        <w:t>Runtime Observations are session-specific observations made by the PC3 during realization engagement and execution-environment interaction. They are the principal observational source from which Execution Evidence is generated.</w:t>
      </w:r>
    </w:p>
    <w:p>
      <w:pPr/>
      <w:r>
        <w:t>Execution Evidence SHALL preserve the meaning, provenance, and temporal context of the Runtime Observations it includes. It MAY organize, select, summarize, or package relevant Runtime Observations, but SHALL NOT transform an unsuccessful, incomplete, unavailable, or indeterminate observation into a successful or definitive result.</w:t>
      </w:r>
    </w:p>
    <w:p>
      <w:pPr/>
      <w:r>
        <w:t>Runtime Observations may exist without Execution Evidence. Execution Evidence exists only when the user requests generation from available Runtime Observations and associated session information.</w:t>
      </w:r>
    </w:p>
    <w:p>
      <w:pPr/>
      <w:r>
        <w:t>Once generated, an evidence item SHALL remain distinct from the continuing Runtime Observations of the session. Later observations SHALL NOT silently alter previously generated Execution Evidence.</w:t>
      </w:r>
    </w:p>
    <w:p>
      <w:pPr>
        <w:pStyle w:val="Heading3"/>
      </w:pPr>
      <w:r>
        <w:t>Relationship to Publication Evidence</w:t>
      </w:r>
    </w:p>
    <w:p>
      <w:pPr/>
      <w:r>
        <w:t>Publication evidence is evidence contained in or governed as part of the published computational capability. It may document scientific foundations, engineering verification, conformance, provenance, equivalence, or other claims made by or about the publication.</w:t>
      </w:r>
    </w:p>
    <w:p>
      <w:pPr/>
      <w:r>
        <w:t>Execution Evidence documents the activities and observations of a PC3 during a particular exercise attempt. It SHALL NOT be classified or presented as publication evidence, publication conformance evidence, or evidence supplied by the publisher.</w:t>
      </w:r>
    </w:p>
    <w:p>
      <w:pPr/>
      <w:r>
        <w:t>Execution Evidence MAY reference publication evidence relevant to the selected realization pathway or exercise attempt. Any such reference SHALL preserve the identity, provenance, and authority of the referenced publication evidence and SHALL remain distinguishable from PC3-produced Execution Evidence.</w:t>
      </w:r>
    </w:p>
    <w:p>
      <w:pPr/>
      <w:r>
        <w:t>A successful exercise attempt SHALL NOT be interpreted as establishing scientific validity, publication conformance, equivalence, fitness for purpose, safety, effectiveness, or any other claim not directly observed and documented by the PC3.</w:t>
      </w:r>
    </w:p>
    <w:p>
      <w:pPr/>
      <w:r>
        <w:t>An unsuccessful exercise attempt SHALL NOT by itself invalidate, withdraw, or alter publication evidence. It records only the observed outcome under the conditions present during that attempt.</w:t>
      </w:r>
    </w:p>
    <w:p>
      <w:pPr>
        <w:pStyle w:val="Heading3"/>
      </w:pPr>
      <w:r>
        <w:t>Relationship to the Published Computational Capability</w:t>
      </w:r>
    </w:p>
    <w:p>
      <w:pPr/>
      <w:r>
        <w:t>Execution Evidence SHALL remain external to the published computational capability. Generation, inspection, saving, transmission, or later use of a PC3-produced evidence file SHALL NOT modify the publication or cause the evidence file to become part of the publication.</w:t>
      </w:r>
    </w:p>
    <w:p>
      <w:pPr/>
      <w:r>
        <w:t>An external process MAY later preserve, associate, cite, or otherwise manage a saved evidence file. Such action remains outside the PC3 and SHALL NOT be interpreted as a write operation performed by the PC3.</w:t>
      </w:r>
    </w:p>
    <w:p>
      <w:pPr>
        <w:pStyle w:val="Heading3"/>
      </w:pPr>
      <w:r>
        <w:t>Authority and Interpretation Boundary</w:t>
      </w:r>
    </w:p>
    <w:p>
      <w:pPr/>
      <w:r>
        <w:t>Execution Evidence is authoritative only as a record of what the identified PC3 version reported that it attempted and observed for the documented exercise attempt.</w:t>
      </w:r>
    </w:p>
    <w:p>
      <w:pPr/>
      <w:r>
        <w:t>Execution Evidence SHALL NOT claim authority beyond that boundary. Consumers of a saved evidence file remain responsible for determining how the evidence may be interpreted, compared, preserved, or used in other contexts.</w:t>
      </w:r>
    </w:p>
    <w:p>
      <w:pPr/>
      <w:r>
        <w:t>The relationships defined in this section preserve the separation of publication authority, PC3 interpretation, runtime observation, and PC3-produced evidence while allowing Execution Evidence to document their relevant connections for a specific realization exercise or exercise attempt.</w:t>
      </w:r>
    </w:p>
    <w:p>
      <w:pPr>
        <w:pStyle w:val="Heading2"/>
      </w:pPr>
      <w:r>
        <w:t>9.5 Export and Interchange</w:t>
      </w:r>
    </w:p>
    <w:p>
      <w:pPr/>
      <w:r>
        <w:t>The PC3 SHALL support export of user-selected Execution Evidence as one or more external evidence files. Export SHALL be initiated by an explicit user action and SHALL preserve the identity, contents, provenance, and exercise-attempt association of the selected evidence item.</w:t>
      </w:r>
    </w:p>
    <w:p>
      <w:pPr>
        <w:pStyle w:val="Heading3"/>
      </w:pPr>
      <w:r>
        <w:t>Export Behavior</w:t>
      </w:r>
    </w:p>
    <w:p>
      <w:pPr/>
      <w:r>
        <w:t>Before export, the PC3 SHALL make clear which Execution Evidence item will be exported and SHALL distinguish that item from other retained evidence, Runtime Observations, or exercise attempts.</w:t>
      </w:r>
    </w:p>
    <w:p>
      <w:pPr/>
      <w:r>
        <w:t>The PC3 SHALL export the selected evidence item without silently adding information from a later exercise attempt, substituting information from another evidence item, or changing the recorded outcome.</w:t>
      </w:r>
    </w:p>
    <w:p>
      <w:pPr/>
      <w:r>
        <w:t>Export SHALL create an external copy. It SHALL NOT move the evidence into the published computational capability, modify the publication, or imply that the exported file has become publication evidence.</w:t>
      </w:r>
    </w:p>
    <w:p>
      <w:pPr/>
      <w:r>
        <w:t>The PC3 MAY support export of one evidence item in multiple representations. Each representation SHALL preserve the same unique evidence identifier and SHALL identify the representation or format used.</w:t>
      </w:r>
    </w:p>
    <w:p>
      <w:pPr>
        <w:pStyle w:val="Heading3"/>
      </w:pPr>
      <w:r>
        <w:t>Interchange Representations</w:t>
      </w:r>
    </w:p>
    <w:p>
      <w:pPr/>
      <w:r>
        <w:t>A conforming PC3 SHALL support at least one machine-readable interchange representation for Execution Evidence.</w:t>
      </w:r>
    </w:p>
    <w:p>
      <w:pPr/>
      <w:r>
        <w:t>A conforming PC3 SHOULD also support a human-readable representation suitable for inspection without specialized PC3 software.</w:t>
      </w:r>
    </w:p>
    <w:p>
      <w:pPr/>
      <w:r>
        <w:t>When both machine-readable and human-readable representations are produced for the same evidence item, they SHALL remain attributable to the same unique evidence identifier and exercise attempt.</w:t>
      </w:r>
    </w:p>
    <w:p>
      <w:pPr/>
      <w:r>
        <w:t>The human-readable representation MAY summarize or arrange information for readability, but it SHALL NOT contradict, omit without indication, or alter the meaning of required evidence contents represented in the machine-readable form.</w:t>
      </w:r>
    </w:p>
    <w:p>
      <w:pPr>
        <w:pStyle w:val="Heading3"/>
      </w:pPr>
      <w:r>
        <w:t>Format Declaration and Versioning</w:t>
      </w:r>
    </w:p>
    <w:p>
      <w:pPr/>
      <w:r>
        <w:t>Every exported evidence file SHALL declare its media type or file format in a manner appropriate to the representation.</w:t>
      </w:r>
    </w:p>
    <w:p>
      <w:pPr/>
      <w:r>
        <w:t>Every exported evidence file SHALL identify the version of the Execution Evidence format or schema used, when the representation is governed by a versioned format or schema.</w:t>
      </w:r>
    </w:p>
    <w:p>
      <w:pPr/>
      <w:r>
        <w:t>The Execution Evidence format version SHALL remain distinct from the exact PC3 version that produced the evidence. Both SHALL be included when both are applicable.</w:t>
      </w:r>
    </w:p>
    <w:p>
      <w:pPr/>
      <w:r>
        <w:t>A PC3 implementation MAY introduce additional export formats, provided that each format preserves all required Execution Evidence contents or explicitly identifies any content represented through associated external files or references.</w:t>
      </w:r>
    </w:p>
    <w:p>
      <w:pPr>
        <w:pStyle w:val="Heading3"/>
      </w:pPr>
      <w:r>
        <w:t>Self-Description and Source Attribution</w:t>
      </w:r>
    </w:p>
    <w:p>
      <w:pPr/>
      <w:r>
        <w:t>Each exported evidence file SHALL be self-describing to the extent supported by its format. At minimum, it SHALL clearly identify:</w:t>
      </w:r>
    </w:p>
    <w:p>
      <w:pPr/>
      <w:r>
        <w:t>• that the file contains PC3-produced Execution Evidence;</w:t>
      </w:r>
    </w:p>
    <w:p>
      <w:pPr/>
      <w:r>
        <w:t>• the unique evidence identifier;</w:t>
      </w:r>
    </w:p>
    <w:p>
      <w:pPr/>
      <w:r>
        <w:t>• the exact version of the PC3 that produced it;</w:t>
      </w:r>
    </w:p>
    <w:p>
      <w:pPr/>
      <w:r>
        <w:t>• the evidence format and format version, when applicable;</w:t>
      </w:r>
    </w:p>
    <w:p>
      <w:pPr/>
      <w:r>
        <w:t>• the active published computational capability and exercise attempt documented; and</w:t>
      </w:r>
    </w:p>
    <w:p>
      <w:pPr/>
      <w:r>
        <w:t>• whether required inputs, outputs, or other content are embedded, externally referenced, or unavailable;</w:t>
      </w:r>
    </w:p>
    <w:p>
      <w:pPr/>
      <w:r>
        <w:t>• the integrity and origin-verification information and status applicable to the file.</w:t>
      </w:r>
    </w:p>
    <w:p>
      <w:pPr>
        <w:pStyle w:val="Heading3"/>
      </w:pPr>
      <w:r>
        <w:t>File Naming</w:t>
      </w:r>
    </w:p>
    <w:p>
      <w:pPr/>
      <w:r>
        <w:t>The PC3 SHOULD propose a filename that identifies the file as PC3 Execution Evidence and reduces the risk of confusion with publication artifacts, Runtime Observation exports, or files produced by other tools.</w:t>
      </w:r>
    </w:p>
    <w:p>
      <w:pPr/>
      <w:r>
        <w:t>A proposed filename SHOULD include, when practical, the unique evidence identifier or an unambiguous shortened form of it and a representation-appropriate file extension.</w:t>
      </w:r>
    </w:p>
    <w:p>
      <w:pPr/>
      <w:r>
        <w:t>The user MAY change the proposed filename or destination. A filename change SHALL NOT alter the contents, evidence identifier, source attribution, or architectural status of the evidence file.</w:t>
      </w:r>
    </w:p>
    <w:p>
      <w:pPr>
        <w:pStyle w:val="Heading3"/>
      </w:pPr>
      <w:r>
        <w:t>Single-File and Multi-File Export</w:t>
      </w:r>
    </w:p>
    <w:p>
      <w:pPr/>
      <w:r>
        <w:t>The PC3 SHOULD produce a single evidence file when the selected representation can contain all required information without loss or ambiguity.</w:t>
      </w:r>
    </w:p>
    <w:p>
      <w:pPr/>
      <w:r>
        <w:t>When an evidence item requires more than one file, the PC3 MAY export an evidence package consisting of a primary evidence file and associated files for inputs, outputs, attachments, or other content.</w:t>
      </w:r>
    </w:p>
    <w:p>
      <w:pPr/>
      <w:r>
        <w:t>A multi-file evidence package SHALL include an unambiguous manifest or equivalent relationship structure that:</w:t>
      </w:r>
    </w:p>
    <w:p>
      <w:pPr/>
      <w:r>
        <w:t>• identifies the primary evidence file;</w:t>
      </w:r>
    </w:p>
    <w:p>
      <w:pPr/>
      <w:r>
        <w:t>• identifies every associated file;</w:t>
      </w:r>
    </w:p>
    <w:p>
      <w:pPr/>
      <w:r>
        <w:t>• describes the role and media type of each file;</w:t>
      </w:r>
    </w:p>
    <w:p>
      <w:pPr/>
      <w:r>
        <w:t>• associates each file with the unique evidence identifier and applicable information item; and</w:t>
      </w:r>
    </w:p>
    <w:p>
      <w:pPr/>
      <w:r>
        <w:t>• makes missing, external, or intentionally excluded content explicit.</w:t>
      </w:r>
    </w:p>
    <w:p>
      <w:pPr/>
      <w:r>
        <w:t>The files of an evidence package SHALL remain external to the published computational capability and SHALL NOT rely on placement within a UKO or publication repository to preserve their meaning.</w:t>
      </w:r>
    </w:p>
    <w:p>
      <w:pPr>
        <w:pStyle w:val="Heading3"/>
      </w:pPr>
      <w:r>
        <w:t>Embedded and Referenced Content</w:t>
      </w:r>
    </w:p>
    <w:p>
      <w:pPr/>
      <w:r>
        <w:t>When an input data object, output data object, Runtime Observation, or other required content is embedded, the exported representation SHALL preserve the content associated with the documented exercise attempt.</w:t>
      </w:r>
    </w:p>
    <w:p>
      <w:pPr/>
      <w:r>
        <w:t>When content is represented by reference, the exported evidence SHALL clearly identify the reference, the media type when known, and sufficient identifying information to associate the referenced content with the evidence item.</w:t>
      </w:r>
    </w:p>
    <w:p>
      <w:pPr/>
      <w:r>
        <w:t>A relative reference MAY be used within a multi-file evidence package. A reference to a resource outside the exported package SHALL be identified as external and SHALL NOT be represented as though the referenced content were contained within the evidence file or package.</w:t>
      </w:r>
    </w:p>
    <w:p>
      <w:pPr/>
      <w:r>
        <w:t>The PC3 SHALL NOT assume that an external reference will remain available indefinitely. When practical, the evidence SHOULD include a content digest or equivalent identifier for externally referenced content.</w:t>
      </w:r>
    </w:p>
    <w:p>
      <w:pPr>
        <w:pStyle w:val="Heading3"/>
      </w:pPr>
      <w:r>
        <w:t>Round-Trip Preservation</w:t>
      </w:r>
    </w:p>
    <w:p>
      <w:pPr/>
      <w:r>
        <w:t>An exported machine-readable evidence file SHALL contain sufficient information for the same or another conforming PC3 implementation to inspect the evidence without treating it as current session state or as part of a published computational capability.</w:t>
      </w:r>
    </w:p>
    <w:p>
      <w:pPr/>
      <w:r>
        <w:t>Import or inspection of a previously exported evidence file, when supported, SHALL preserve the unique evidence identifier, original PC3 source and version, generation timestamp, publication association, exercise-attempt association, required contents, and evidence status.</w:t>
      </w:r>
    </w:p>
    <w:p>
      <w:pPr/>
      <w:r>
        <w:t>A PC3 implementation SHALL NOT rewrite a previously exported evidence file as newly generated evidence merely because the file is opened, inspected, converted, or re-exported.</w:t>
      </w:r>
    </w:p>
    <w:p>
      <w:pPr>
        <w:pStyle w:val="Heading3"/>
      </w:pPr>
      <w:r>
        <w:t>Interchange Boundaries</w:t>
      </w:r>
    </w:p>
    <w:p>
      <w:pPr/>
      <w:r>
        <w:t>Exported Execution Evidence MAY be transmitted, archived, cited, compared, or managed by external systems. Those activities remain outside the responsibilities of the PC3 unless explicitly supported as separate PC3 functions.</w:t>
      </w:r>
    </w:p>
    <w:p>
      <w:pPr/>
      <w:r>
        <w:t>Interchange SHALL NOT imply that the receiving system accepts the evidence as valid, authentic, publication-governed, or suitable for a particular use. Such determinations remain the responsibility of the recipient and any applicable external governance process.</w:t>
      </w:r>
    </w:p>
    <w:p>
      <w:pPr/>
      <w:r>
        <w:t>The PC3 SHALL NOT require a particular repository, preservation service, transport protocol, or external evidence-management system as a condition of exporting Execution Evidence.</w:t>
      </w:r>
    </w:p>
    <w:p>
      <w:pPr>
        <w:pStyle w:val="Heading3"/>
      </w:pPr>
      <w:r>
        <w:t>Error and Completion Reporting</w:t>
      </w:r>
    </w:p>
    <w:p>
      <w:pPr/>
      <w:r>
        <w:t>The PC3 SHALL report whether an export completed successfully, was cancelled, or failed.</w:t>
      </w:r>
    </w:p>
    <w:p>
      <w:pPr/>
      <w:r>
        <w:t>If export fails or is incomplete, the PC3 SHALL NOT represent the evidence as successfully saved and SHALL identify the failure or incompleteness to the extent known.</w:t>
      </w:r>
    </w:p>
    <w:p>
      <w:pPr/>
      <w:r>
        <w:t>Failure to export SHALL NOT alter the retained session evidence item, the underlying Runtime Observations, or the published computational capability.</w:t>
      </w:r>
    </w:p>
    <w:p>
      <w:pPr/>
      <w:r>
        <w:t>These requirements establish portable and self-describing Execution Evidence without prescribing a single serialization technology, repository, transport mechanism, or long-term preservation system.</w:t>
      </w:r>
    </w:p>
    <w:p>
      <w:pPr>
        <w:pStyle w:val="Heading2"/>
      </w:pPr>
      <w:r>
        <w:t>9.6 Authenticity, Integrity, Anti-Spoofing, and Future Extensibility</w:t>
      </w:r>
    </w:p>
    <w:p>
      <w:pPr/>
      <w:r>
        <w:t>PC3-produced Execution Evidence SHALL be designed so that unauthorized alteration, substitution, or fabrication can be detected to the greatest extent practical. This specification does not assume that visual appearance, filenames, source labels, or file extensions alone establish authenticity.</w:t>
      </w:r>
    </w:p>
    <w:p>
      <w:pPr>
        <w:pStyle w:val="Heading3"/>
      </w:pPr>
      <w:r>
        <w:t>Integrity Protection</w:t>
      </w:r>
    </w:p>
    <w:p>
      <w:pPr/>
      <w:r>
        <w:t>Every exported machine-readable evidence file SHALL include an integrity value calculated over the evidence contents using a documented cryptographic digest algorithm.</w:t>
      </w:r>
    </w:p>
    <w:p>
      <w:pPr/>
      <w:r>
        <w:t>The evidence SHALL identify the digest algorithm used and the exact scope of content covered by the digest.</w:t>
      </w:r>
    </w:p>
    <w:p>
      <w:pPr/>
      <w:r>
        <w:t>For a multi-file evidence package, the manifest or equivalent relationship structure SHALL include a cryptographic digest for every package file and SHALL itself be covered by an integrity value or signature.</w:t>
      </w:r>
    </w:p>
    <w:p>
      <w:pPr/>
      <w:r>
        <w:t>A conforming PC3 SHALL provide a mechanism to verify the integrity values of evidence files or evidence packages that it produces.</w:t>
      </w:r>
    </w:p>
    <w:p>
      <w:pPr/>
      <w:r>
        <w:t>If integrity verification fails, the PC3 SHALL clearly identify the evidence as altered, incomplete, unverifiable, or otherwise not intact and SHALL NOT present it as verified evidence.</w:t>
      </w:r>
    </w:p>
    <w:p>
      <w:pPr>
        <w:pStyle w:val="Heading3"/>
      </w:pPr>
      <w:r>
        <w:t>Origin Authentication</w:t>
      </w:r>
    </w:p>
    <w:p>
      <w:pPr/>
      <w:r>
        <w:t>Source attribution and exact PC3 version identification are required contents but do not, by themselves, prove origin.</w:t>
      </w:r>
    </w:p>
    <w:p>
      <w:pPr/>
      <w:r>
        <w:t>A PC3 implementation SHOULD cryptographically sign exported Execution Evidence using a signing identity associated with the PC3 implementation, its publisher, or another accountable issuing authority.</w:t>
      </w:r>
    </w:p>
    <w:p>
      <w:pPr/>
      <w:r>
        <w:t>If a PC3 represents an evidence file as having verified PC3 origin, the file SHALL contain or reference a verifiable digital signature, verifiable credential, signed envelope, or equivalent cryptographic mechanism sufficient to authenticate that claim.</w:t>
      </w:r>
    </w:p>
    <w:p>
      <w:pPr/>
      <w:r>
        <w:t>A PC3 SHALL NOT label evidence as signed, authenticated, verified, trusted, or equivalent unless the claimed status has been established through the corresponding verification mechanism.</w:t>
      </w:r>
    </w:p>
    <w:p>
      <w:pPr/>
      <w:r>
        <w:t>The signing mechanism, signature algorithm, signer identity, signing time when available, and verification material or retrieval information SHALL be identified in the evidence or its associated package.</w:t>
      </w:r>
    </w:p>
    <w:p>
      <w:pPr>
        <w:pStyle w:val="Heading3"/>
      </w:pPr>
      <w:r>
        <w:t>Verification Status</w:t>
      </w:r>
    </w:p>
    <w:p>
      <w:pPr/>
      <w:r>
        <w:t>When a PC3 inspects imported or previously exported Execution Evidence, it SHALL distinguish at least the following verification states when applicable:</w:t>
      </w:r>
    </w:p>
    <w:p>
      <w:pPr/>
      <w:r>
        <w:t>• integrity verified;</w:t>
      </w:r>
    </w:p>
    <w:p>
      <w:pPr/>
      <w:r>
        <w:t>• integrity verification failed;</w:t>
      </w:r>
    </w:p>
    <w:p>
      <w:pPr/>
      <w:r>
        <w:t>• origin authenticated;</w:t>
      </w:r>
    </w:p>
    <w:p>
      <w:pPr/>
      <w:r>
        <w:t>• signature present but not verified;</w:t>
      </w:r>
    </w:p>
    <w:p>
      <w:pPr/>
      <w:r>
        <w:t>• unsigned;</w:t>
      </w:r>
    </w:p>
    <w:p>
      <w:pPr/>
      <w:r>
        <w:t>• verification mechanism unsupported; and</w:t>
      </w:r>
    </w:p>
    <w:p>
      <w:pPr/>
      <w:r>
        <w:t>• verification indeterminate.</w:t>
      </w:r>
    </w:p>
    <w:p>
      <w:pPr/>
      <w:r>
        <w:t>Verification status SHALL remain distinct from the documented exercise outcome. Successfully verifying an evidence file does not establish that the realization exercise succeeded, and a failed realization exercise may still be represented by intact and authentic Execution Evidence.</w:t>
      </w:r>
    </w:p>
    <w:p>
      <w:pPr>
        <w:pStyle w:val="Heading3"/>
      </w:pPr>
      <w:r>
        <w:t>Canonicalization and Stable Verification</w:t>
      </w:r>
    </w:p>
    <w:p>
      <w:pPr/>
      <w:r>
        <w:t>When the evidence representation permits semantically equivalent but byte-different serializations, the applicable evidence format SHOULD define a canonicalization procedure for integrity and signature calculation.</w:t>
      </w:r>
    </w:p>
    <w:p>
      <w:pPr/>
      <w:r>
        <w:t>The evidence SHALL identify the canonicalization method used when verification depends upon canonicalized content.</w:t>
      </w:r>
    </w:p>
    <w:p>
      <w:pPr/>
      <w:r>
        <w:t>Conversion to another representation, reformatting for display, or addition of external packaging metadata SHALL NOT be represented as preserving the original signature unless the original signed content remains independently verifiable.</w:t>
      </w:r>
    </w:p>
    <w:p>
      <w:pPr>
        <w:pStyle w:val="Heading3"/>
      </w:pPr>
      <w:r>
        <w:t>Protection Against Substitution and Confusion</w:t>
      </w:r>
    </w:p>
    <w:p>
      <w:pPr/>
      <w:r>
        <w:t>The unique evidence identifier, PC3 source identity, exact PC3 version, publication identity, exercise-attempt identity, and integrity information SHALL be bound together within the protected evidence content.</w:t>
      </w:r>
    </w:p>
    <w:p>
      <w:pPr/>
      <w:r>
        <w:t>A conforming PC3 SHALL NOT permit an evidence file's displayed source, version, publication association, exercise-attempt association, or outcome to be changed without invalidating or replacing the applicable integrity and authenticity protection.</w:t>
      </w:r>
    </w:p>
    <w:p>
      <w:pPr/>
      <w:r>
        <w:t>Human-readable representations SHOULD display verification status and sufficient identifying information to reduce the risk that screenshots, renamed files, detached summaries, or visually similar documents are mistaken for verified PC3-produced evidence.</w:t>
      </w:r>
    </w:p>
    <w:p>
      <w:pPr/>
      <w:r>
        <w:t>The PC3 SHALL make clear when a displayed summary or rendered view is not itself the signed or integrity-protected evidence object.</w:t>
      </w:r>
    </w:p>
    <w:p>
      <w:pPr>
        <w:pStyle w:val="Heading3"/>
      </w:pPr>
      <w:r>
        <w:t>Key and Trust Management Boundaries</w:t>
      </w:r>
    </w:p>
    <w:p>
      <w:pPr/>
      <w:r>
        <w:t>Private signing keys, credentials, or equivalent secrets SHALL NOT be included in Execution Evidence.</w:t>
      </w:r>
    </w:p>
    <w:p>
      <w:pPr/>
      <w:r>
        <w:t>Responsibility for issuing, protecting, rotating, revoking, and governing signing identities remains with the PC3 implementation publisher or another external authority and is outside the publication being exercised.</w:t>
      </w:r>
    </w:p>
    <w:p>
      <w:pPr/>
      <w:r>
        <w:t>The PC3 MAY use external trust services, certificate authorities, transparency services, timestamp authorities, or verification registries. Use of such services SHALL NOT cause Execution Evidence to become part of the published computational capability.</w:t>
      </w:r>
    </w:p>
    <w:p>
      <w:pPr/>
      <w:r>
        <w:t>When revocation or expiration information is applicable and available, the PC3 SHOULD make it available during verification without silently changing the original evidence contents.</w:t>
      </w:r>
    </w:p>
    <w:p>
      <w:pPr>
        <w:pStyle w:val="Heading3"/>
      </w:pPr>
      <w:r>
        <w:t>Future Extensibility</w:t>
      </w:r>
    </w:p>
    <w:p>
      <w:pPr/>
      <w:r>
        <w:t>Execution Evidence formats SHALL support extension without changing the meaning of required contents defined by this specification.</w:t>
      </w:r>
    </w:p>
    <w:p>
      <w:pPr/>
      <w:r>
        <w:t>Extensions SHALL use identifiable names, namespaces, profiles, or equivalent mechanisms that minimize collision with core evidence elements and with other extensions.</w:t>
      </w:r>
    </w:p>
    <w:p>
      <w:pPr/>
      <w:r>
        <w:t>An extension SHALL NOT redefine, replace, contradict, or weaken a required core content item, integrity requirement, source-attribution requirement, or architectural boundary.</w:t>
      </w:r>
    </w:p>
    <w:p>
      <w:pPr/>
      <w:r>
        <w:t>A conforming PC3 SHALL preserve unrecognized extension content when opening and re-exporting evidence if the chosen interchange representation supports lossless preservation.</w:t>
      </w:r>
    </w:p>
    <w:p>
      <w:pPr/>
      <w:r>
        <w:t>A conforming PC3 SHALL distinguish unsupported extension content from invalid core evidence. Unsupported extensions SHALL NOT, by themselves, cause otherwise intact core evidence to be represented as invalid.</w:t>
      </w:r>
    </w:p>
    <w:p>
      <w:pPr/>
      <w:r>
        <w:t>Future evidence-format versions MAY add new core or optional elements, signature mechanisms, verification services, profiles, or packaging models. Each version SHALL identify its compatibility expectations and SHALL preserve the ability to determine the meaning of evidence created under earlier versions.</w:t>
      </w:r>
    </w:p>
    <w:p>
      <w:pPr>
        <w:pStyle w:val="Heading3"/>
      </w:pPr>
      <w:r>
        <w:t>Cryptographic Agility</w:t>
      </w:r>
    </w:p>
    <w:p>
      <w:pPr/>
      <w:r>
        <w:t>Integrity and authenticity mechanisms SHALL be algorithm-identifiable and versionable so that obsolete or compromised algorithms can be replaced without redefining Execution Evidence itself.</w:t>
      </w:r>
    </w:p>
    <w:p>
      <w:pPr/>
      <w:r>
        <w:t>The specification of an evidence format SHALL NOT require indefinite use of a single cryptographic algorithm, key type, certificate model, or trust infrastructure.</w:t>
      </w:r>
    </w:p>
    <w:p>
      <w:pPr/>
      <w:r>
        <w:t>A PC3 MAY support multiple integrity or signature mechanisms concurrently. When more than one mechanism is present, the evidence or verification result SHALL identify the status of each mechanism independently.</w:t>
      </w:r>
    </w:p>
    <w:p>
      <w:pPr>
        <w:pStyle w:val="Heading3"/>
      </w:pPr>
      <w:r>
        <w:t>Authenticity Claim Boundary</w:t>
      </w:r>
    </w:p>
    <w:p>
      <w:pPr/>
      <w:r>
        <w:t>No technical mechanism can prevent all copying or fabrication of visually similar files. The architectural requirement is therefore that genuine PC3-produced evidence be independently verifiable and that alteration or unsupported claims of origin be detectable.</w:t>
      </w:r>
    </w:p>
    <w:p>
      <w:pPr/>
      <w:r>
        <w:t>A file that merely states that it came from a PC3, uses a PC3-like filename, or reproduces a PC3 visual presentation SHALL NOT be treated as authenticated PC3 Execution Evidence unless its applicable verification mechanism succeeds.</w:t>
      </w:r>
    </w:p>
    <w:p>
      <w:pPr/>
      <w:r>
        <w:t>These requirements establish a basis for strong integrity protection, verifiable PC3 origin, detectable spoofing, and evolution of Execution Evidence formats without requiring one permanent cryptographic technology or trust infrastructure.</w:t>
      </w:r>
    </w:p>
    <w:p>
      <w:pPr>
        <w:pStyle w:val="Heading2"/>
      </w:pPr>
      <w:r>
        <w:t>9.7 Execution Evidence Review</w:t>
      </w:r>
    </w:p>
    <w:p>
      <w:pPr/>
      <w:r>
        <w:t>Sections 9.1 through 9.6 provide a complete implementation-independent specification of Execution Evidence for PC3 v1.0. Together they define its purpose, ownership, required contents, generation and retention behavior, architectural relationships, export and interchange requirements, authenticity and integrity protections, and capacity for future extension.</w:t>
      </w:r>
    </w:p>
    <w:p>
      <w:pPr/>
      <w:r>
        <w:t>A conforming implementation SHALL preserve the following governing characteristics of Execution Evidence:</w:t>
      </w:r>
    </w:p>
    <w:p>
      <w:pPr/>
      <w:r>
        <w:t>• generation occurs only after an explicit user request concerning a specific realization exercise or exercise attempt;</w:t>
      </w:r>
    </w:p>
    <w:p>
      <w:pPr/>
      <w:r>
        <w:t>• saving and export remain optional and under explicit user control;</w:t>
      </w:r>
    </w:p>
    <w:p>
      <w:pPr/>
      <w:r>
        <w:t>• the PC3 never writes Execution Evidence into, appends it to, embeds it within, or otherwise modifies the published computational capability;</w:t>
      </w:r>
    </w:p>
    <w:p>
      <w:pPr/>
      <w:r>
        <w:t>• each evidence item remains independently identifiable and associated with exactly one documented exercise attempt;</w:t>
      </w:r>
    </w:p>
    <w:p>
      <w:pPr/>
      <w:r>
        <w:t>• required contents identify the PC3, its exact version, the publication, realization pathway, executable realization, execution context, inputs, outcome, outputs when produced, and relevant Runtime Observations;</w:t>
      </w:r>
    </w:p>
    <w:p>
      <w:pPr/>
      <w:r>
        <w:t>• unavailable, unsuccessful, incomplete, unsupported, interrupted, failed, and timed-out conditions remain represented faithfully and are never converted into successful results;</w:t>
      </w:r>
    </w:p>
    <w:p>
      <w:pPr/>
      <w:r>
        <w:t>• Publication Truth, PC3 Interpretation, Runtime Observation, publication evidence, and Execution Evidence remain distinct in source, authority, provenance, and meaning;</w:t>
      </w:r>
    </w:p>
    <w:p>
      <w:pPr/>
      <w:r>
        <w:t>• exported evidence is external, portable, self-describing, and available in at least one machine-readable interchange representation;</w:t>
      </w:r>
    </w:p>
    <w:p>
      <w:pPr/>
      <w:r>
        <w:t>• exported evidence preserves source attribution, the exact producing PC3 version, evidence-format information, and the original evidence identifier;</w:t>
      </w:r>
    </w:p>
    <w:p>
      <w:pPr/>
      <w:r>
        <w:t>• integrity protection makes unauthorized alteration or incompleteness detectable;</w:t>
      </w:r>
    </w:p>
    <w:p>
      <w:pPr/>
      <w:r>
        <w:t>• any claim of authenticated PC3 origin is supported by a verifiable cryptographic mechanism rather than by appearance or labeling alone;</w:t>
      </w:r>
    </w:p>
    <w:p>
      <w:pPr/>
      <w:r>
        <w:t>• verification status remains distinct from the documented exercise outcome; and</w:t>
      </w:r>
    </w:p>
    <w:p>
      <w:pPr/>
      <w:r>
        <w:t>• extensions and future format versions do not redefine, contradict, or weaken required contents or architectural boundaries.</w:t>
      </w:r>
    </w:p>
    <w:p>
      <w:pPr/>
      <w:r>
        <w:t>Execution Evidence is authoritative only as a record of what the identified PC3 version reported that it attempted and observed under the documented conditions. It does not establish scientific validity, publication conformance, equivalence, safety, effectiveness, fitness for purpose, or any other claim beyond the recorded PC3 activity and observation.</w:t>
      </w:r>
    </w:p>
    <w:p>
      <w:pPr/>
      <w:r>
        <w:t>No additional Execution Evidence category or responsibility is required for PC3 v1.0. The specification fully addresses successful and unsuccessful exercise attempts, transient session evidence, optional external saving, interchange, verification, and future evolution while preserving the read-only publication boundary.</w:t>
      </w:r>
    </w:p>
    <w:p>
      <w:pPr>
        <w:pStyle w:val="Heading1"/>
      </w:pPr>
      <w:r>
        <w:t>Conformance Claims</w:t>
      </w:r>
    </w:p>
    <w:p>
      <w:pPr/>
      <w:r>
        <w:t>This section defines the basis upon which a software implementation may make a claim of conformance to the Published Computational Capability Console (PC3) v1.0 Specification. It governs claims made about PC3 implementations and does not establish conformance requirements for published computational capabilities, execution environments, repositories, or other external architectural components.</w:t>
      </w:r>
    </w:p>
    <w:p>
      <w:pPr>
        <w:pStyle w:val="Heading2"/>
      </w:pPr>
      <w:r>
        <w:t>10.1 Conformance Model</w:t>
      </w:r>
    </w:p>
    <w:p>
      <w:pPr>
        <w:pStyle w:val="Heading3"/>
      </w:pPr>
      <w:r>
        <w:t>Subject of Conformance</w:t>
      </w:r>
    </w:p>
    <w:p>
      <w:pPr/>
      <w:r>
        <w:t>Conformance applies to a specific, identifiable implementation of the PC3. A conformance claim SHALL apply only to the implementation name and exact implementation version identified by the claim.</w:t>
      </w:r>
    </w:p>
    <w:p>
      <w:pPr/>
      <w:r>
        <w:t>A change to implementation behavior, supported capabilities, normative interpretation, or other conformance-relevant characteristics MAY require a new or revised conformance claim. Conformance established for one implementation version SHALL NOT be presumed for another version.</w:t>
      </w:r>
    </w:p>
    <w:p>
      <w:pPr/>
      <w:r>
        <w:t>A published computational capability SHALL NOT be described as conforming to this PC3 specification. Its conformance, quality, completeness, or publication status is governed by specifications and processes outside the scope of the PC3.</w:t>
      </w:r>
    </w:p>
    <w:p>
      <w:pPr>
        <w:pStyle w:val="Heading3"/>
      </w:pPr>
      <w:r>
        <w:t>Normative Basis</w:t>
      </w:r>
    </w:p>
    <w:p>
      <w:pPr/>
      <w:r>
        <w:t>Conformance SHALL be determined against the normative requirements of this specification that are applicable to the claim being made.</w:t>
      </w:r>
    </w:p>
    <w:p>
      <w:pPr/>
      <w:r>
        <w:t>Statements using SHALL or SHALL NOT express mandatory requirements. An implementation SHALL satisfy every applicable mandatory requirement for the conformance claim it makes.</w:t>
      </w:r>
    </w:p>
    <w:p>
      <w:pPr/>
      <w:r>
        <w:t>Statements using SHOULD or SHOULD NOT express recommendations. Failure to follow a recommendation does not by itself invalidate a conformance claim, but an implementation claiming conformance SHOULD document material departures when those departures affect interoperability, evidence interpretation, security, or user understanding.</w:t>
      </w:r>
    </w:p>
    <w:p>
      <w:pPr/>
      <w:r>
        <w:t>Statements using MAY express permitted behavior or implementation choice. An implementation is not required to exercise a permitted behavior unless that behavior becomes part of a conformance capability or claim defined elsewhere in this section.</w:t>
      </w:r>
    </w:p>
    <w:p>
      <w:pPr/>
      <w:r>
        <w:t>Explanatory text, architectural rationale, examples, advisements, and descriptive statements do not independently establish conformance obligations unless they contain explicit normative language.</w:t>
      </w:r>
    </w:p>
    <w:p>
      <w:pPr>
        <w:pStyle w:val="Heading3"/>
      </w:pPr>
      <w:r>
        <w:t>Applicability of Requirements</w:t>
      </w:r>
    </w:p>
    <w:p>
      <w:pPr/>
      <w:r>
        <w:t>A normative requirement is applicable when the implementation provides, invokes, exposes, generates, exports, verifies, or otherwise claims the capability governed by that requirement.</w:t>
      </w:r>
    </w:p>
    <w:p>
      <w:pPr/>
      <w:r>
        <w:t>An implementation SHALL NOT avoid an otherwise applicable requirement by describing a required behavior as unsupported after exposing or claiming the corresponding capability.</w:t>
      </w:r>
    </w:p>
    <w:p>
      <w:pPr/>
      <w:r>
        <w:t>Requirements that govern the defining identity and architectural boundaries of a PC3 are applicable to every implementation claiming PC3 conformance. Requirements governing additional capabilities are applicable when those capabilities are implemented or claimed.</w:t>
      </w:r>
    </w:p>
    <w:p>
      <w:pPr/>
      <w:r>
        <w:t>The distinction between universal and capability-specific conformance obligations SHALL be defined through the Core Conformance Claim and Capability Conformance Claims established in Sections 10.2 and 10.3.</w:t>
      </w:r>
    </w:p>
    <w:p>
      <w:pPr>
        <w:pStyle w:val="Heading3"/>
      </w:pPr>
      <w:r>
        <w:t>Complete and Limited Claims</w:t>
      </w:r>
    </w:p>
    <w:p>
      <w:pPr/>
      <w:r>
        <w:t>An implementation SHALL NOT make an unqualified claim of conformance if it satisfies only a subset of the requirements applicable to that claim.</w:t>
      </w:r>
    </w:p>
    <w:p>
      <w:pPr/>
      <w:r>
        <w:t>An implementation that does not satisfy the Core Conformance Claim SHALL NOT identify itself simply as a conforming PC3 v1.0 implementation.</w:t>
      </w:r>
    </w:p>
    <w:p>
      <w:pPr/>
      <w:r>
        <w:t>An implementation MAY describe itself as experimental, partial, prototype, under development, or otherwise limited, but such wording SHALL NOT be presented as a conformance claim.</w:t>
      </w:r>
    </w:p>
    <w:p>
      <w:pPr/>
      <w:r>
        <w:t>A limited or capability-specific claim SHALL identify its scope precisely and SHALL NOT imply support for unclaimed capabilities.</w:t>
      </w:r>
    </w:p>
    <w:p>
      <w:pPr>
        <w:pStyle w:val="Heading3"/>
      </w:pPr>
      <w:r>
        <w:t>Unsupported Capabilities and Published Realizations</w:t>
      </w:r>
    </w:p>
    <w:p>
      <w:pPr/>
      <w:r>
        <w:t>PC3 conformance does not require an implementation to exercise every kind of published executable realization. A conforming implementation MAY support only a defined subset of realization types, invocation mechanisms, execution environments, evidence representations, or verification mechanisms.</w:t>
      </w:r>
    </w:p>
    <w:p>
      <w:pPr/>
      <w:r>
        <w:t>Unsupported published executable realizations SHALL nevertheless remain visible when required by this specification, and the implementation SHALL disclose that they are unsupported rather than omitting them or implying support.</w:t>
      </w:r>
    </w:p>
    <w:p>
      <w:pPr/>
      <w:r>
        <w:t>The absence of support for a capability does not invalidate a conformance claim unless that capability is required by the Core Conformance Claim or is included in a capability claim made by the implementation.</w:t>
      </w:r>
    </w:p>
    <w:p>
      <w:pPr>
        <w:pStyle w:val="Heading3"/>
      </w:pPr>
      <w:r>
        <w:t>Evidence of Conformance</w:t>
      </w:r>
    </w:p>
    <w:p>
      <w:pPr/>
      <w:r>
        <w:t>A conformance claim is an assertion by or on behalf of the implementation provider. This specification does not, by itself, require certification by an external authority.</w:t>
      </w:r>
    </w:p>
    <w:p>
      <w:pPr/>
      <w:r>
        <w:t>The implementation provider SHOULD maintain sufficient test results, version records, configuration information, and other corroborating material to support each conformance claim.</w:t>
      </w:r>
    </w:p>
    <w:p>
      <w:pPr/>
      <w:r>
        <w:t>A claim MAY be self-assessed, independently assessed, certified, or otherwise corroborated by an external process. The assessment method SHALL be identified when the claim relies upon or advertises such corroboration.</w:t>
      </w:r>
    </w:p>
    <w:p>
      <w:pPr/>
      <w:r>
        <w:t>The existence of a conformance claim SHALL NOT be interpreted as evidence of scientific validity, publication conformance, safety, effectiveness, fitness for purpose, or successful execution of any particular published computational capability.</w:t>
      </w:r>
    </w:p>
    <w:p>
      <w:pPr>
        <w:pStyle w:val="Heading3"/>
      </w:pPr>
      <w:r>
        <w:t>Configuration and Deployment Conditions</w:t>
      </w:r>
    </w:p>
    <w:p>
      <w:pPr/>
      <w:r>
        <w:t>A conformance claim MAY depend upon identified implementation configuration, enabled modules, external services, supported execution environments, or deployment conditions.</w:t>
      </w:r>
    </w:p>
    <w:p>
      <w:pPr/>
      <w:r>
        <w:t>When conformance depends upon such conditions, the claim SHALL identify them sufficiently to prevent the claim from being applied to materially different configurations.</w:t>
      </w:r>
    </w:p>
    <w:p>
      <w:pPr/>
      <w:r>
        <w:t>An implementation SHALL NOT claim conformance for a configuration in which required PC3 behavior is disabled, bypassed, or replaced by nonconforming behavior.</w:t>
      </w:r>
    </w:p>
    <w:p>
      <w:pPr/>
      <w:r>
        <w:t>External execution environments and supporting services used by a conforming PC3 do not thereby become PC3 components or conforming subjects. Their role and any dependencies upon them SHALL remain consistent with the responsibility boundaries defined by this specification.</w:t>
      </w:r>
    </w:p>
    <w:p>
      <w:pPr>
        <w:pStyle w:val="Heading3"/>
      </w:pPr>
      <w:r>
        <w:t>Extensions</w:t>
      </w:r>
    </w:p>
    <w:p>
      <w:pPr/>
      <w:r>
        <w:t>A conforming implementation MAY include extensions, additional realization support, supplementary interface features, or implementation-specific behavior.</w:t>
      </w:r>
    </w:p>
    <w:p>
      <w:pPr/>
      <w:r>
        <w:t>An extension SHALL NOT redefine, contradict, weaken, or bypass an applicable normative requirement of this specification.</w:t>
      </w:r>
    </w:p>
    <w:p>
      <w:pPr/>
      <w:r>
        <w:t>An extension SHALL NOT be represented as part of PC3 v1.0 conformance unless it is included in a capability claim defined by this specification or by a separately identified extension specification.</w:t>
      </w:r>
    </w:p>
    <w:p>
      <w:pPr/>
      <w:r>
        <w:t>Failure or absence of an extension SHALL NOT affect core conformance unless the implementation's claim explicitly depends upon that extension.</w:t>
      </w:r>
    </w:p>
    <w:p>
      <w:pPr>
        <w:pStyle w:val="Heading3"/>
      </w:pPr>
      <w:r>
        <w:t>Specification Version</w:t>
      </w:r>
    </w:p>
    <w:p>
      <w:pPr/>
      <w:r>
        <w:t>Every conformance claim SHALL identify the exact version of the PC3 specification against which conformance is claimed.</w:t>
      </w:r>
    </w:p>
    <w:p>
      <w:pPr/>
      <w:r>
        <w:t>Conformance to PC3 v1.0 SHALL NOT imply conformance to a later or earlier specification version.</w:t>
      </w:r>
    </w:p>
    <w:p>
      <w:pPr/>
      <w:r>
        <w:t>Where corrigenda, errata, or formally adopted clarifications apply, the conformance claim SHOULD identify the revision set used for assessment.</w:t>
      </w:r>
    </w:p>
    <w:p>
      <w:pPr>
        <w:pStyle w:val="Heading3"/>
      </w:pPr>
      <w:r>
        <w:t>Conformance Claim Integrity</w:t>
      </w:r>
    </w:p>
    <w:p>
      <w:pPr/>
      <w:r>
        <w:t>A conformance claim SHALL be accurate, current to the best knowledge of the claimant, and limited to capabilities and conditions actually assessed.</w:t>
      </w:r>
    </w:p>
    <w:p>
      <w:pPr/>
      <w:r>
        <w:t>A claimant SHALL revise or withdraw a claim when it becomes aware that the identified implementation version no longer satisfies an applicable mandatory requirement under the stated conditions.</w:t>
      </w:r>
    </w:p>
    <w:p>
      <w:pPr/>
      <w:r>
        <w:t>Terms such as conforming, compliant, certified, verified, validated, or equivalent SHALL NOT be used in a manner that obscures the scope, basis, specification version, or assessment status of the claim.</w:t>
      </w:r>
    </w:p>
    <w:p>
      <w:pPr/>
      <w:r>
        <w:t>This conformance model establishes the rules by which conformance claims are interpreted. Sections 10.2 through 10.4 define the Core Conformance Claim, Capability Conformance Claims, and the information required when declaring conformance.</w:t>
      </w:r>
    </w:p>
    <w:p>
      <w:pPr>
        <w:pStyle w:val="Heading2"/>
      </w:pPr>
      <w:r>
        <w:t>10.2 Core Conformance Claim</w:t>
      </w:r>
    </w:p>
    <w:p>
      <w:pPr>
        <w:pStyle w:val="Heading3"/>
      </w:pPr>
      <w:r>
        <w:t>Meaning of the Claim</w:t>
      </w:r>
    </w:p>
    <w:p>
      <w:pPr/>
      <w:r>
        <w:t>A software implementation MAY claim "PC3 v1.0 Core Conformance" only if the identified implementation version satisfies every mandatory requirement of this specification that defines the identity, architectural boundaries, required behavior, functional architecture, interaction architecture, and Execution Evidence behavior of a PC3.</w:t>
      </w:r>
    </w:p>
    <w:p>
      <w:pPr/>
      <w:r>
        <w:t>The Core Conformance Claim is the minimum complete claim by which an implementation may identify itself as a conforming Published Computational Capability Console under this specification. It is not a claim of partial, prototype, or aspirational implementation.</w:t>
      </w:r>
    </w:p>
    <w:p>
      <w:pPr/>
      <w:r>
        <w:t>An implementation that does not satisfy every applicable core requirement SHALL NOT claim PC3 v1.0 Core Conformance and SHALL NOT make an unqualified statement that it conforms to the PC3 v1.0 Specification.</w:t>
      </w:r>
    </w:p>
    <w:p>
      <w:pPr>
        <w:pStyle w:val="Heading3"/>
      </w:pPr>
      <w:r>
        <w:t>Core Architectural Identity</w:t>
      </w:r>
    </w:p>
    <w:p>
      <w:pPr/>
      <w:r>
        <w:t>To make the Core Conformance Claim, an implementation SHALL preserve the defining architectural identity of the PC3. At minimum, it SHALL:</w:t>
      </w:r>
    </w:p>
    <w:p>
      <w:pPr/>
      <w:r>
        <w:t>• operate as an interpretive console for published computational capabilities rather than as a publication authoring, repository management, conformance-assessment, software development, or runtime platform;</w:t>
      </w:r>
    </w:p>
    <w:p>
      <w:pPr/>
      <w:r>
        <w:t>• maintain exactly one active published computational capability within each PC3 session;</w:t>
      </w:r>
    </w:p>
    <w:p>
      <w:pPr/>
      <w:r>
        <w:t>• preserve isolation among sessions and among published computational capabilities that become active at different times;</w:t>
      </w:r>
    </w:p>
    <w:p>
      <w:pPr/>
      <w:r>
        <w:t>• treat the active published computational capability and its artifacts and metadata as read-only;</w:t>
      </w:r>
    </w:p>
    <w:p>
      <w:pPr/>
      <w:r>
        <w:t>• remain architecturally external to the published computational capability and to every execution environment it engages;</w:t>
      </w:r>
    </w:p>
    <w:p>
      <w:pPr/>
      <w:r>
        <w:t>• preserve the responsibility boundaries assigned to the publication, PC3, external execution environments, repositories, publication conformance tools, and external management systems; and</w:t>
      </w:r>
    </w:p>
    <w:p>
      <w:pPr/>
      <w:r>
        <w:t>• avoid assuming responsibilities that this specification assigns to another architectural component.</w:t>
      </w:r>
    </w:p>
    <w:p>
      <w:pPr>
        <w:pStyle w:val="Heading3"/>
      </w:pPr>
      <w:r>
        <w:t>Publication Interpretation and Operational Representation</w:t>
      </w:r>
    </w:p>
    <w:p>
      <w:pPr/>
      <w:r>
        <w:t>To make the Core Conformance Claim, an implementation SHALL:</w:t>
      </w:r>
    </w:p>
    <w:p>
      <w:pPr/>
      <w:r>
        <w:t>• load and interpret the declarations required for operation of the active published computational capability;</w:t>
      </w:r>
    </w:p>
    <w:p>
      <w:pPr/>
      <w:r>
        <w:t>• derive its operational model primarily from declared architectural relationships rather than repository layout, filenames, or implementation-specific conventions;</w:t>
      </w:r>
    </w:p>
    <w:p>
      <w:pPr/>
      <w:r>
        <w:t>• construct and maintain an internal operational representation subordinate to Publication Truth;</w:t>
      </w:r>
    </w:p>
    <w:p>
      <w:pPr/>
      <w:r>
        <w:t>• establish and maintain an active operational context corresponding to exactly one active publication;</w:t>
      </w:r>
    </w:p>
    <w:p>
      <w:pPr/>
      <w:r>
        <w:t>• replace or clear publication-specific operational state when the active publication changes; and</w:t>
      </w:r>
    </w:p>
    <w:p>
      <w:pPr/>
      <w:r>
        <w:t>• avoid modifying, extending, correcting, or superseding Publication Truth through PC3 Interpretation.</w:t>
      </w:r>
    </w:p>
    <w:p>
      <w:pPr>
        <w:pStyle w:val="Heading3"/>
      </w:pPr>
      <w:r>
        <w:t>Executable Realization Exposure and Selection</w:t>
      </w:r>
    </w:p>
    <w:p>
      <w:pPr/>
      <w:r>
        <w:t>To make the Core Conformance Claim, an implementation SHALL:</w:t>
      </w:r>
    </w:p>
    <w:p>
      <w:pPr/>
      <w:r>
        <w:t>• expose every published executable realization contained in the active published computational capability, including realizations that the implementation cannot exercise;</w:t>
      </w:r>
    </w:p>
    <w:p>
      <w:pPr/>
      <w:r>
        <w:t>• represent executable realization pathways as first-class architectural objects derived from publication declarations;</w:t>
      </w:r>
    </w:p>
    <w:p>
      <w:pPr/>
      <w:r>
        <w:t>• preserve one-to-one, one-to-many, many-to-one, and other declared realization relationships without artificial simplification;</w:t>
      </w:r>
    </w:p>
    <w:p>
      <w:pPr/>
      <w:r>
        <w:t>• provide the Executable Realization Matrix as the principal operational interaction surface;</w:t>
      </w:r>
    </w:p>
    <w:p>
      <w:pPr/>
      <w:r>
        <w:t>• permit the user to select one realization pathway as the active realization pathway; and</w:t>
      </w:r>
    </w:p>
    <w:p>
      <w:pPr/>
      <w:r>
        <w:t>• distinguish pathway selection from realization exercise so that selection alone does not initiate deployment, invocation, execution, or other engagement.</w:t>
      </w:r>
    </w:p>
    <w:p>
      <w:pPr>
        <w:pStyle w:val="Heading3"/>
      </w:pPr>
      <w:r>
        <w:t>Minimum Exercise Capability</w:t>
      </w:r>
    </w:p>
    <w:p>
      <w:pPr/>
      <w:r>
        <w:t>A Core-conforming implementation SHALL provide complete realization exercise support for at least one published executable realization type and invocation pathway.</w:t>
      </w:r>
    </w:p>
    <w:p>
      <w:pPr/>
      <w:r>
        <w:t>For each executable realization that the implementation represents as supported, it SHALL:</w:t>
      </w:r>
    </w:p>
    <w:p>
      <w:pPr/>
      <w:r>
        <w:t>• obtain or load an appropriate editable input data object supplied or identified by the active publication;</w:t>
      </w:r>
    </w:p>
    <w:p>
      <w:pPr/>
      <w:r>
        <w:t>• permit the user to modify the input data object;</w:t>
      </w:r>
    </w:p>
    <w:p>
      <w:pPr/>
      <w:r>
        <w:t>• provide a clear user control for requesting exercise;</w:t>
      </w:r>
    </w:p>
    <w:p>
      <w:pPr/>
      <w:r>
        <w:t>• engage the selected executable realization only through its declared realization pathway, invocation mechanism, execution contract, and required external execution environment;</w:t>
      </w:r>
    </w:p>
    <w:p>
      <w:pPr/>
      <w:r>
        <w:t>• present the resulting output data object when one is produced, or clearly report why no output was produced;</w:t>
      </w:r>
    </w:p>
    <w:p>
      <w:pPr/>
      <w:r>
        <w:t>• refrain from substituting, repairing, augmenting, optimizing, bypassing, or otherwise altering the published executable realization; and</w:t>
      </w:r>
    </w:p>
    <w:p>
      <w:pPr/>
      <w:r>
        <w:t>• preserve complete end-to-end operational capability for the realization types it claims to support.</w:t>
      </w:r>
    </w:p>
    <w:p>
      <w:pPr>
        <w:pStyle w:val="Heading3"/>
      </w:pPr>
      <w:r>
        <w:t>External Execution Environment Interaction</w:t>
      </w:r>
    </w:p>
    <w:p>
      <w:pPr/>
      <w:r>
        <w:t>To make the Core Conformance Claim, an implementation SHALL:</w:t>
      </w:r>
    </w:p>
    <w:p>
      <w:pPr/>
      <w:r>
        <w:t>• exercise published executable realizations only through execution environments that remain architecturally external to the PC3;</w:t>
      </w:r>
    </w:p>
    <w:p>
      <w:pPr/>
      <w:r>
        <w:t>• identify and engage only the external execution environments required by the selected realization and its declared invocation mechanism;</w:t>
      </w:r>
    </w:p>
    <w:p>
      <w:pPr/>
      <w:r>
        <w:t>• expose sufficient environment identity, role, availability, and observed operational status for the user to understand the exercise context;</w:t>
      </w:r>
    </w:p>
    <w:p>
      <w:pPr/>
      <w:r>
        <w:t>• monitor the interaction sufficiently to collect the Runtime Observations required by this specification;</w:t>
      </w:r>
    </w:p>
    <w:p>
      <w:pPr/>
      <w:r>
        <w:t>• conclude or release its interaction with an external execution environment when the applicable exercise ends; and</w:t>
      </w:r>
    </w:p>
    <w:p>
      <w:pPr/>
      <w:r>
        <w:t>• avoid presenting infrastructure administration, configuration, security, maintenance, or governance as PC3 responsibilities.</w:t>
      </w:r>
    </w:p>
    <w:p>
      <w:pPr>
        <w:pStyle w:val="Heading3"/>
      </w:pPr>
      <w:r>
        <w:t>Architectural Truth Separation and Runtime Observation</w:t>
      </w:r>
    </w:p>
    <w:p>
      <w:pPr/>
      <w:r>
        <w:t>To make the Core Conformance Claim, an implementation SHALL:</w:t>
      </w:r>
    </w:p>
    <w:p>
      <w:pPr/>
      <w:r>
        <w:t>• distinguish Publication Truth, PC3 Interpretation, Runtime Observation, and Execution Evidence as separate information categories;</w:t>
      </w:r>
    </w:p>
    <w:p>
      <w:pPr/>
      <w:r>
        <w:t>• preserve the provenance, temporal context, authority, and meaning of each category;</w:t>
      </w:r>
    </w:p>
    <w:p>
      <w:pPr/>
      <w:r>
        <w:t>• maintain distinct published verification, deployability, current deployment, operational health, and engagement states where applicable;</w:t>
      </w:r>
    </w:p>
    <w:p>
      <w:pPr/>
      <w:r>
        <w:t>• collect and associate Runtime Observations with the active publication, selected pathway, exercised realization, execution environment interaction, and exercise attempt;</w:t>
      </w:r>
    </w:p>
    <w:p>
      <w:pPr/>
      <w:r>
        <w:t>• report unsupported, unavailable, blocked, interrupted, failed, incomplete, and timed-out conditions faithfully; and</w:t>
      </w:r>
    </w:p>
    <w:p>
      <w:pPr/>
      <w:r>
        <w:t>• never treat Runtime Observations or Execution Evidence as modifying, superseding, validating, or invalidating the publication or its evidence.</w:t>
      </w:r>
    </w:p>
    <w:p>
      <w:pPr>
        <w:pStyle w:val="Heading3"/>
      </w:pPr>
      <w:r>
        <w:t>Interaction Architecture</w:t>
      </w:r>
    </w:p>
    <w:p>
      <w:pPr/>
      <w:r>
        <w:t>To make the Core Conformance Claim, an implementation SHALL:</w:t>
      </w:r>
    </w:p>
    <w:p>
      <w:pPr/>
      <w:r>
        <w:t>• keep direct realization exercise as the primary PC3 interaction;</w:t>
      </w:r>
    </w:p>
    <w:p>
      <w:pPr/>
      <w:r>
        <w:t>• apply progressive disclosure so that information needed for the current interaction is immediately available and supporting detail remains accessible without overwhelming the primary interaction;</w:t>
      </w:r>
    </w:p>
    <w:p>
      <w:pPr/>
      <w:r>
        <w:t>• preserve operational context when supporting views are opened, closed, or navigated;</w:t>
      </w:r>
    </w:p>
    <w:p>
      <w:pPr/>
      <w:r>
        <w:t>• make supporting interactions subordinate to the Executable Realization Matrix and direct exercise;</w:t>
      </w:r>
    </w:p>
    <w:p>
      <w:pPr/>
      <w:r>
        <w:t>• expose material conditions before or when they become relevant to user action;</w:t>
      </w:r>
    </w:p>
    <w:p>
      <w:pPr/>
      <w:r>
        <w:t>• explain unsupported and exceptional conditions in the context of the requested interaction;</w:t>
      </w:r>
    </w:p>
    <w:p>
      <w:pPr/>
      <w:r>
        <w:t>• apply the principle "See it here. Manage it elsewhere." to external execution-environment information; and</w:t>
      </w:r>
    </w:p>
    <w:p>
      <w:pPr/>
      <w:r>
        <w:t>• support repeated and non-linear use without imposing a mandatory lifecycle, fixed end-to-end workflow, or publication-document navigation sequence.</w:t>
      </w:r>
    </w:p>
    <w:p>
      <w:pPr>
        <w:pStyle w:val="Heading3"/>
      </w:pPr>
      <w:r>
        <w:t>Execution Evidence</w:t>
      </w:r>
    </w:p>
    <w:p>
      <w:pPr/>
      <w:r>
        <w:t>To make the Core Conformance Claim, an implementation SHALL implement the mandatory Execution Evidence requirements in Section 9. In particular, it SHALL:</w:t>
      </w:r>
    </w:p>
    <w:p>
      <w:pPr/>
      <w:r>
        <w:t>• permit the user to request generation of Execution Evidence for a specific realization exercise or exercise attempt;</w:t>
      </w:r>
    </w:p>
    <w:p>
      <w:pPr/>
      <w:r>
        <w:t>• make generated evidence available for inspection while leaving saving and export optional and under explicit user control;</w:t>
      </w:r>
    </w:p>
    <w:p>
      <w:pPr/>
      <w:r>
        <w:t>• never write Execution Evidence into, append it to, embed it within, or otherwise modify the published computational capability;</w:t>
      </w:r>
    </w:p>
    <w:p>
      <w:pPr/>
      <w:r>
        <w:t>• include the required evidence contents, including clear PC3 source attribution and the exact producing PC3 version;</w:t>
      </w:r>
    </w:p>
    <w:p>
      <w:pPr/>
      <w:r>
        <w:t>• preserve the identity, provenance, temporal context, publication association, pathway association, realization association, input, outcome, output when produced, and relevant Runtime Observations of the documented attempt;</w:t>
      </w:r>
    </w:p>
    <w:p>
      <w:pPr/>
      <w:r>
        <w:t>• support export in at least one machine-readable interchange representation;</w:t>
      </w:r>
    </w:p>
    <w:p>
      <w:pPr/>
      <w:r>
        <w:t>• make exported evidence external, portable, self-describing, and independently identifiable;</w:t>
      </w:r>
    </w:p>
    <w:p>
      <w:pPr/>
      <w:r>
        <w:t>• include required cryptographic integrity protection for exported machine-readable evidence and provide a mechanism to verify evidence integrity;</w:t>
      </w:r>
    </w:p>
    <w:p>
      <w:pPr/>
      <w:r>
        <w:t>• represent origin as authenticated only when a corresponding cryptographic verification mechanism succeeds; and</w:t>
      </w:r>
    </w:p>
    <w:p>
      <w:pPr/>
      <w:r>
        <w:t>• preserve the distinction between evidence verification status and the outcome of the documented realization exercise.</w:t>
      </w:r>
    </w:p>
    <w:p>
      <w:pPr>
        <w:pStyle w:val="Heading3"/>
      </w:pPr>
      <w:r>
        <w:t>Unsupported and Exceptional Behavior</w:t>
      </w:r>
    </w:p>
    <w:p>
      <w:pPr/>
      <w:r>
        <w:t>A Core-conforming implementation SHALL implement the behavioral contracts defined by this specification. When a requested operation cannot complete, it SHALL:</w:t>
      </w:r>
    </w:p>
    <w:p>
      <w:pPr/>
      <w:r>
        <w:t>• identify the exceptional condition to the extent determinable;</w:t>
      </w:r>
    </w:p>
    <w:p>
      <w:pPr/>
      <w:r>
        <w:t>• preserve the active publication and unaffected operational state unless replacement is explicitly requested;</w:t>
      </w:r>
    </w:p>
    <w:p>
      <w:pPr/>
      <w:r>
        <w:t>• record appropriate Runtime Observations;</w:t>
      </w:r>
    </w:p>
    <w:p>
      <w:pPr/>
      <w:r>
        <w:t>• include the exceptional condition in any user-requested Execution Evidence;</w:t>
      </w:r>
    </w:p>
    <w:p>
      <w:pPr/>
      <w:r>
        <w:t>• avoid fabricating successful outcomes, missing declarations, or substitute realizations; and</w:t>
      </w:r>
    </w:p>
    <w:p>
      <w:pPr/>
      <w:r>
        <w:t>• remain capable of subsequent supported operations unless the condition prevents continued operation.</w:t>
      </w:r>
    </w:p>
    <w:p>
      <w:pPr>
        <w:pStyle w:val="Heading3"/>
      </w:pPr>
      <w:r>
        <w:t>Permitted Variability Within Core Conformance</w:t>
      </w:r>
    </w:p>
    <w:p>
      <w:pPr/>
      <w:r>
        <w:t>Core Conformance does not require identical internal design, visual presentation, deployment architecture, programming language, component structure, or client technology.</w:t>
      </w:r>
    </w:p>
    <w:p>
      <w:pPr/>
      <w:r>
        <w:t>A Core-conforming implementation MAY vary:</w:t>
      </w:r>
    </w:p>
    <w:p>
      <w:pPr/>
      <w:r>
        <w:t>• its internal operational representation and implementation architecture;</w:t>
      </w:r>
    </w:p>
    <w:p>
      <w:pPr/>
      <w:r>
        <w:t>• its visual layout and interaction mechanisms;</w:t>
      </w:r>
    </w:p>
    <w:p>
      <w:pPr/>
      <w:r>
        <w:t>• the realization types, invocation mechanisms, execution environments, and interchange formats it supports beyond the required minimum;</w:t>
      </w:r>
    </w:p>
    <w:p>
      <w:pPr/>
      <w:r>
        <w:t>• whether it supports multiple simultaneous users or sessions;</w:t>
      </w:r>
    </w:p>
    <w:p>
      <w:pPr/>
      <w:r>
        <w:t>• whether it retains unsaved Execution Evidence across publication replacement or session end, subject to the applicable notification requirements; and</w:t>
      </w:r>
    </w:p>
    <w:p>
      <w:pPr/>
      <w:r>
        <w:t>• whether it implements recommended digital signing and other optional capabilities.</w:t>
      </w:r>
    </w:p>
    <w:p>
      <w:pPr/>
      <w:r>
        <w:t>Such variability SHALL NOT weaken, bypass, contradict, or obscure any mandatory Core Conformance requirement.</w:t>
      </w:r>
    </w:p>
    <w:p>
      <w:pPr>
        <w:pStyle w:val="Heading3"/>
      </w:pPr>
      <w:r>
        <w:t>Core Claim Boundary</w:t>
      </w:r>
    </w:p>
    <w:p>
      <w:pPr/>
      <w:r>
        <w:t>PC3 v1.0 Core Conformance establishes that an implementation satisfies the complete minimum architectural and behavioral definition of a PC3. It does not establish support for every realization type, execution environment, optional evidence representation, signature mechanism, extension, or external integration.</w:t>
      </w:r>
    </w:p>
    <w:p>
      <w:pPr/>
      <w:r>
        <w:t>Support beyond Core Conformance SHALL be expressed through the Capability Conformance Claims defined in Section 10.3 rather than implied by the Core Conformance Claim.</w:t>
      </w:r>
    </w:p>
    <w:p>
      <w:pPr/>
      <w:r>
        <w:t>The exact information required when publishing or communicating a Core Conformance Claim is defined in Section 10.4.</w:t>
      </w:r>
    </w:p>
    <w:p>
      <w:pPr>
        <w:pStyle w:val="Heading2"/>
      </w:pPr>
      <w:r>
        <w:t>10.3 Capability Conformance Claims</w:t>
      </w:r>
    </w:p>
    <w:p>
      <w:pPr>
        <w:pStyle w:val="Heading3"/>
      </w:pPr>
      <w:r>
        <w:t>Purpose and Relationship to Core Conformance</w:t>
      </w:r>
    </w:p>
    <w:p>
      <w:pPr/>
      <w:r>
        <w:t>Capability Conformance Claims identify support beyond the minimum complete implementation established by PC3 v1.0 Core Conformance. They allow an implementation to state precisely which additional realization, evidence, verification, session, and interoperability capabilities it provides.</w:t>
      </w:r>
    </w:p>
    <w:p>
      <w:pPr/>
      <w:r>
        <w:t>A Capability Conformance Claim SHALL be made only by an implementation that also satisfies PC3 v1.0 Core Conformance. A capability claim SHALL NOT substitute for, weaken, or qualify the Core Conformance Claim.</w:t>
      </w:r>
    </w:p>
    <w:p>
      <w:pPr/>
      <w:r>
        <w:t>An implementation MAY make one or more Capability Conformance Claims. Each claim SHALL be assessed independently against the requirements defined for that capability.</w:t>
      </w:r>
    </w:p>
    <w:p>
      <w:pPr/>
      <w:r>
        <w:t>A capability that is implemented but not claimed remains implementation-specific and SHALL NOT be presumed by users, publications, or external systems.</w:t>
      </w:r>
    </w:p>
    <w:p>
      <w:pPr>
        <w:pStyle w:val="Heading3"/>
      </w:pPr>
      <w:r>
        <w:t>General Rules for Capability Claims</w:t>
      </w:r>
    </w:p>
    <w:p>
      <w:pPr/>
      <w:r>
        <w:t>For every Capability Conformance Claim, the implementation SHALL:</w:t>
      </w:r>
    </w:p>
    <w:p>
      <w:pPr/>
      <w:r>
        <w:t>• identify the exact claimed capability using the claim name defined in this section or a separately identified extension specification;</w:t>
      </w:r>
    </w:p>
    <w:p>
      <w:pPr/>
      <w:r>
        <w:t>• satisfy every mandatory requirement applicable to that capability throughout the configuration and deployment conditions covered by the claim;</w:t>
      </w:r>
    </w:p>
    <w:p>
      <w:pPr/>
      <w:r>
        <w:t>• identify any supported types, formats, protocols, algorithms, environments, profiles, or limits that determine the practical scope of the capability;</w:t>
      </w:r>
    </w:p>
    <w:p>
      <w:pPr/>
      <w:r>
        <w:t>• avoid implying support for variants, mechanisms, or conditions not included in the claim;</w:t>
      </w:r>
    </w:p>
    <w:p>
      <w:pPr/>
      <w:r>
        <w:t>• preserve all Core Conformance requirements while exercising the capability; and</w:t>
      </w:r>
    </w:p>
    <w:p>
      <w:pPr/>
      <w:r>
        <w:t>• revise or withdraw the capability claim when the identified implementation version no longer satisfies it.</w:t>
      </w:r>
    </w:p>
    <w:p>
      <w:pPr>
        <w:pStyle w:val="Heading3"/>
      </w:pPr>
      <w:r>
        <w:t>Realization Type Support Claim</w:t>
      </w:r>
    </w:p>
    <w:p>
      <w:pPr/>
      <w:r>
        <w:t>An implementation MAY claim support for one or more specific executable realization types beyond the minimum realization support required for Core Conformance.</w:t>
      </w:r>
    </w:p>
    <w:p>
      <w:pPr/>
      <w:r>
        <w:t>A Realization Type Support Claim SHALL identify each supported realization type or family, such as a particular Implementation Representation, Service Realization, Deployment Package, invocation mechanism, or other published executable realization class.</w:t>
      </w:r>
    </w:p>
    <w:p>
      <w:pPr/>
      <w:r>
        <w:t>For every claimed realization type, the implementation SHALL provide complete exercise behavior consistent with this specification, including input handling, declared-pathway engagement, external execution-environment interaction, output or exceptional-condition presentation, Runtime Observation collection, and user-requested Execution Evidence generation.</w:t>
      </w:r>
    </w:p>
    <w:p>
      <w:pPr/>
      <w:r>
        <w:t>A claim SHALL NOT be made for a realization type that the implementation can merely display, inspect, discover, or partially engage.</w:t>
      </w:r>
    </w:p>
    <w:p>
      <w:pPr>
        <w:pStyle w:val="Heading3"/>
      </w:pPr>
      <w:r>
        <w:t>Execution Environment Support Claim</w:t>
      </w:r>
    </w:p>
    <w:p>
      <w:pPr/>
      <w:r>
        <w:t>An implementation MAY claim support for one or more identified classes of external execution environment.</w:t>
      </w:r>
    </w:p>
    <w:p>
      <w:pPr/>
      <w:r>
        <w:t>An Execution Environment Support Claim SHALL identify the environment class, interface, protocol, or operational mechanism supported and any material version or configuration limits.</w:t>
      </w:r>
    </w:p>
    <w:p>
      <w:pPr/>
      <w:r>
        <w:t>For each claimed environment class, the implementation SHALL be able to identify, engage, observe, and conclude interaction with the environment as required by this specification without assuming administrative responsibility for it.</w:t>
      </w:r>
    </w:p>
    <w:p>
      <w:pPr/>
      <w:r>
        <w:t>Support for one environment class SHALL NOT imply support for other environments capable of executing the same realization.</w:t>
      </w:r>
    </w:p>
    <w:p>
      <w:pPr>
        <w:pStyle w:val="Heading3"/>
      </w:pPr>
      <w:r>
        <w:t>Concurrent Session Support Claim</w:t>
      </w:r>
    </w:p>
    <w:p>
      <w:pPr/>
      <w:r>
        <w:t>An implementation MAY claim Concurrent Session Support when it supports more than one PC3 session at the same time.</w:t>
      </w:r>
    </w:p>
    <w:p>
      <w:pPr/>
      <w:r>
        <w:t>A Concurrent Session Support Claim SHALL identify any material limits on simultaneous sessions, users, tenants, or deployment instances.</w:t>
      </w:r>
    </w:p>
    <w:p>
      <w:pPr/>
      <w:r>
        <w:t>The implementation SHALL preserve complete isolation of active publications, operational contexts, user selections, Runtime Observations, Execution Evidence, credentials, and transient state across all concurrent sessions.</w:t>
      </w:r>
    </w:p>
    <w:p>
      <w:pPr/>
      <w:r>
        <w:t>Concurrent session support SHALL NOT weaken the requirement that exactly one published computational capability is active within each individual PC3 session.</w:t>
      </w:r>
    </w:p>
    <w:p>
      <w:pPr>
        <w:pStyle w:val="Heading3"/>
      </w:pPr>
      <w:r>
        <w:t>Human-Readable Evidence Representation Claim</w:t>
      </w:r>
    </w:p>
    <w:p>
      <w:pPr/>
      <w:r>
        <w:t>An implementation MAY claim Human-Readable Evidence Representation Support when it can export Execution Evidence in a representation suitable for direct human inspection without specialized PC3 software.</w:t>
      </w:r>
    </w:p>
    <w:p>
      <w:pPr/>
      <w:r>
        <w:t>The human-readable representation SHALL identify the same evidence item and exercise attempt as the corresponding machine-readable evidence and SHALL preserve all required meanings.</w:t>
      </w:r>
    </w:p>
    <w:p>
      <w:pPr/>
      <w:r>
        <w:t>Summarization, layout, and explanatory labels MAY differ from the machine-readable representation, but omissions, transformations, or presentation choices SHALL NOT contradict or conceal required evidence contents, verification status, or exceptional conditions.</w:t>
      </w:r>
    </w:p>
    <w:p>
      <w:pPr/>
      <w:r>
        <w:t>The representation SHALL clearly indicate when it is a rendering or summary rather than the original integrity-protected evidence object.</w:t>
      </w:r>
    </w:p>
    <w:p>
      <w:pPr>
        <w:pStyle w:val="Heading3"/>
      </w:pPr>
      <w:r>
        <w:t>Multi-File Evidence Package Claim</w:t>
      </w:r>
    </w:p>
    <w:p>
      <w:pPr/>
      <w:r>
        <w:t>An implementation MAY claim Multi-File Evidence Package Support when it can export one Execution Evidence item as a primary evidence file with associated files.</w:t>
      </w:r>
    </w:p>
    <w:p>
      <w:pPr/>
      <w:r>
        <w:t>A claimed multi-file package capability SHALL include a manifest or equivalent relationship structure satisfying Section 9.5 and SHALL cryptographically identify every package file.</w:t>
      </w:r>
    </w:p>
    <w:p>
      <w:pPr/>
      <w:r>
        <w:t>The implementation SHALL preserve the evidence identifier, file roles, media types, embedded or referenced status, missing-content status, and integrity relationship of the complete package.</w:t>
      </w:r>
    </w:p>
    <w:p>
      <w:pPr/>
      <w:r>
        <w:t>A collection of loosely associated files without the required manifest and integrity relationships SHALL NOT satisfy this claim.</w:t>
      </w:r>
    </w:p>
    <w:p>
      <w:pPr>
        <w:pStyle w:val="Heading3"/>
      </w:pPr>
      <w:r>
        <w:t>Execution Evidence Import and Inspection Claim</w:t>
      </w:r>
    </w:p>
    <w:p>
      <w:pPr/>
      <w:r>
        <w:t>An implementation MAY claim Execution Evidence Import and Inspection Support when it can open and inspect previously exported PC3 Execution Evidence.</w:t>
      </w:r>
    </w:p>
    <w:p>
      <w:pPr/>
      <w:r>
        <w:t>The implementation SHALL preserve the original evidence identifier, producing PC3 identity and version, generation time, publication association, exercise-attempt association, required contents, evidence-format version, and verification status.</w:t>
      </w:r>
    </w:p>
    <w:p>
      <w:pPr/>
      <w:r>
        <w:t>Imported evidence SHALL remain external historical evidence and SHALL NOT become current session state, Runtime Observation, Publication Truth, or newly generated Execution Evidence merely because it is opened.</w:t>
      </w:r>
    </w:p>
    <w:p>
      <w:pPr/>
      <w:r>
        <w:t>Unsupported formats, algorithms, signatures, or extensions SHALL be reported distinctly from invalid, altered, or incomplete core evidence.</w:t>
      </w:r>
    </w:p>
    <w:p>
      <w:pPr>
        <w:pStyle w:val="Heading3"/>
      </w:pPr>
      <w:r>
        <w:t>Execution Evidence Conversion Claim</w:t>
      </w:r>
    </w:p>
    <w:p>
      <w:pPr/>
      <w:r>
        <w:t>An implementation MAY claim Execution Evidence Conversion Support when it can convert previously generated or imported evidence from one supported interchange representation to another.</w:t>
      </w:r>
    </w:p>
    <w:p>
      <w:pPr/>
      <w:r>
        <w:t>The converted representation SHALL retain the original evidence identifier and source attribution and SHALL identify the conversion event, converting implementation, conversion time, source format, and destination format.</w:t>
      </w:r>
    </w:p>
    <w:p>
      <w:pPr/>
      <w:r>
        <w:t>Conversion SHALL NOT be represented as new evidence generation and SHALL NOT imply preservation of an original signature unless the original signed content remains independently verifiable.</w:t>
      </w:r>
    </w:p>
    <w:p>
      <w:pPr/>
      <w:r>
        <w:t>Any loss, omission, externalization, or change in representation SHALL be made explicit.</w:t>
      </w:r>
    </w:p>
    <w:p>
      <w:pPr>
        <w:pStyle w:val="Heading3"/>
      </w:pPr>
      <w:r>
        <w:t>Execution Evidence Digital Signing Claim</w:t>
      </w:r>
    </w:p>
    <w:p>
      <w:pPr/>
      <w:r>
        <w:t>An implementation MAY claim Execution Evidence Digital Signing Support when it cryptographically signs exported Execution Evidence using an accountable signing identity.</w:t>
      </w:r>
    </w:p>
    <w:p>
      <w:pPr/>
      <w:r>
        <w:t>For this claim, every evidence representation advertised as signed SHALL:</w:t>
      </w:r>
    </w:p>
    <w:p>
      <w:pPr/>
      <w:r>
        <w:t>• contain or reference a verifiable digital signature, verifiable credential, signed envelope, or equivalent origin-authentication mechanism;</w:t>
      </w:r>
    </w:p>
    <w:p>
      <w:pPr/>
      <w:r>
        <w:t>• bind the evidence identifier, PC3 source identity, exact PC3 version, publication identity, exercise-attempt identity, outcome, and integrity information;</w:t>
      </w:r>
    </w:p>
    <w:p>
      <w:pPr/>
      <w:r>
        <w:t>• identify the signature mechanism, algorithm, signer identity, signing time when available, and verification material or retrieval information; and</w:t>
      </w:r>
    </w:p>
    <w:p>
      <w:pPr/>
      <w:r>
        <w:t>• remain verifiable through a documented process available to intended recipients.</w:t>
      </w:r>
    </w:p>
    <w:p>
      <w:pPr/>
      <w:r>
        <w:t>The claim SHALL identify the supported signing mechanisms, signer model, and any material trust-service dependencies.</w:t>
      </w:r>
    </w:p>
    <w:p>
      <w:pPr>
        <w:pStyle w:val="Heading3"/>
      </w:pPr>
      <w:r>
        <w:t>Execution Evidence Signature Verification Claim</w:t>
      </w:r>
    </w:p>
    <w:p>
      <w:pPr/>
      <w:r>
        <w:t>An implementation MAY claim Execution Evidence Signature Verification Support when it can authenticate the claimed origin of signed Execution Evidence.</w:t>
      </w:r>
    </w:p>
    <w:p>
      <w:pPr/>
      <w:r>
        <w:t>The claim SHALL identify the supported signature mechanisms, algorithms, credential or certificate models, trust anchors or trust-resolution methods, and revocation or expiration handling supported.</w:t>
      </w:r>
    </w:p>
    <w:p>
      <w:pPr/>
      <w:r>
        <w:t>The implementation SHALL distinguish successful authentication, failed verification, unsupported mechanism, unavailable verification material, revoked or expired credentials when determinable, and indeterminate status.</w:t>
      </w:r>
    </w:p>
    <w:p>
      <w:pPr/>
      <w:r>
        <w:t>The implementation SHALL NOT report origin as authenticated merely because a signature is present or because file integrity is verified.</w:t>
      </w:r>
    </w:p>
    <w:p>
      <w:pPr>
        <w:pStyle w:val="Heading3"/>
      </w:pPr>
      <w:r>
        <w:t>External Verification Service Claim</w:t>
      </w:r>
    </w:p>
    <w:p>
      <w:pPr/>
      <w:r>
        <w:t>An implementation MAY claim External Verification Service Support when it can use one or more external certificate authorities, transparency services, timestamp authorities, verification registries, or comparable trust services in evaluating Execution Evidence.</w:t>
      </w:r>
    </w:p>
    <w:p>
      <w:pPr/>
      <w:r>
        <w:t>The claim SHALL identify the supported service classes or named services and the role each service performs.</w:t>
      </w:r>
    </w:p>
    <w:p>
      <w:pPr/>
      <w:r>
        <w:t>Service unavailability, unsupported responses, or indeterminate results SHALL be reported without silently converting them into successful or failed origin authentication.</w:t>
      </w:r>
    </w:p>
    <w:p>
      <w:pPr/>
      <w:r>
        <w:t>Use of an external verification service SHALL NOT cause the evidence, service, or verification result to become part of the published computational capability.</w:t>
      </w:r>
    </w:p>
    <w:p>
      <w:pPr>
        <w:pStyle w:val="Heading3"/>
      </w:pPr>
      <w:r>
        <w:t>Extended Session Evidence Retention Claim</w:t>
      </w:r>
    </w:p>
    <w:p>
      <w:pPr/>
      <w:r>
        <w:t>An implementation MAY claim Extended Session Evidence Retention when it retains unsaved Execution Evidence beyond the currently active publication context or beyond the end of an ordinary interactive session.</w:t>
      </w:r>
    </w:p>
    <w:p>
      <w:pPr/>
      <w:r>
        <w:t>The claim SHALL identify the retention scope, duration or policy, storage boundary, access conditions, and deletion behavior.</w:t>
      </w:r>
    </w:p>
    <w:p>
      <w:pPr/>
      <w:r>
        <w:t>Retained evidence SHALL remain clearly associated with its original publication and exercise attempt and SHALL remain isolated from subsequently active publications and other users or sessions.</w:t>
      </w:r>
    </w:p>
    <w:p>
      <w:pPr/>
      <w:r>
        <w:t>This claim SHALL NOT imply long-term preservation, external archival custody, or publication inclusion unless those responsibilities are established by a separate external service and claim.</w:t>
      </w:r>
    </w:p>
    <w:p>
      <w:pPr>
        <w:pStyle w:val="Heading3"/>
      </w:pPr>
      <w:r>
        <w:t>Extension Profile Support Claim</w:t>
      </w:r>
    </w:p>
    <w:p>
      <w:pPr/>
      <w:r>
        <w:t>An implementation MAY claim support for a named PC3 or Execution Evidence extension profile defined outside the core PC3 v1.0 Specification.</w:t>
      </w:r>
    </w:p>
    <w:p>
      <w:pPr/>
      <w:r>
        <w:t>The claim SHALL identify the extension profile by name, version, and governing specification.</w:t>
      </w:r>
    </w:p>
    <w:p>
      <w:pPr/>
      <w:r>
        <w:t>The implementation SHALL satisfy all mandatory requirements of the named profile while continuing to satisfy Core Conformance.</w:t>
      </w:r>
    </w:p>
    <w:p>
      <w:pPr/>
      <w:r>
        <w:t>An extension profile SHALL NOT redefine, contradict, weaken, or bypass any requirement of PC3 v1.0 Core Conformance.</w:t>
      </w:r>
    </w:p>
    <w:p>
      <w:pPr>
        <w:pStyle w:val="Heading3"/>
      </w:pPr>
      <w:r>
        <w:t>Claim Composition and Independence</w:t>
      </w:r>
    </w:p>
    <w:p>
      <w:pPr/>
      <w:r>
        <w:t>Capability Conformance Claims MAY be combined in a single conformance statement, but each claim SHALL retain its independent meaning and assessment basis.</w:t>
      </w:r>
    </w:p>
    <w:p>
      <w:pPr/>
      <w:r>
        <w:t>One capability claim SHALL NOT imply another unless this specification or the governing extension specification explicitly defines that dependency.</w:t>
      </w:r>
    </w:p>
    <w:p>
      <w:pPr/>
      <w:r>
        <w:t>For example, Digital Signing Support does not by itself establish Signature Verification Support; Human-Readable Evidence Representation Support does not establish Multi-File Evidence Package Support; and Execution Evidence Import and Inspection Support does not establish Conversion Support.</w:t>
      </w:r>
    </w:p>
    <w:p>
      <w:pPr/>
      <w:r>
        <w:t>When a capability claim depends upon another capability claim, both claims SHALL be declared.</w:t>
      </w:r>
    </w:p>
    <w:p>
      <w:pPr>
        <w:pStyle w:val="Heading3"/>
      </w:pPr>
      <w:r>
        <w:t>Unlisted and Implementation-Specific Capabilities</w:t>
      </w:r>
    </w:p>
    <w:p>
      <w:pPr/>
      <w:r>
        <w:t>An implementation MAY describe capabilities for which this specification defines no Capability Conformance Claim.</w:t>
      </w:r>
    </w:p>
    <w:p>
      <w:pPr/>
      <w:r>
        <w:t>Such capabilities SHALL be identified as implementation-specific or as conforming to a separately named extension specification and SHALL NOT be presented as standardized PC3 v1.0 capability claims.</w:t>
      </w:r>
    </w:p>
    <w:p>
      <w:pPr/>
      <w:r>
        <w:t>Implementation-specific capabilities SHALL preserve Core Conformance and SHALL NOT obscure the standardized claims actually made.</w:t>
      </w:r>
    </w:p>
    <w:p>
      <w:pPr>
        <w:pStyle w:val="Heading3"/>
      </w:pPr>
      <w:r>
        <w:t>Capability Claim Boundary</w:t>
      </w:r>
    </w:p>
    <w:p>
      <w:pPr/>
      <w:r>
        <w:t>Capability Conformance Claims communicate supported behavior beyond Core Conformance. They do not certify the scientific validity, publication conformance, safety, effectiveness, performance, security, or fitness for purpose of any publication, realization, external execution environment, evidence file, or PC3 deployment.</w:t>
      </w:r>
    </w:p>
    <w:p>
      <w:pPr/>
      <w:r>
        <w:t>The information required when publishing or communicating Core and Capability Conformance Claims is defined in Section 10.4.</w:t>
      </w:r>
    </w:p>
    <w:p>
      <w:pPr>
        <w:pStyle w:val="Heading2"/>
      </w:pPr>
      <w:r>
        <w:t>10.4 Declaring Conformance</w:t>
      </w:r>
    </w:p>
    <w:p>
      <w:pPr>
        <w:pStyle w:val="Heading3"/>
      </w:pPr>
      <w:r>
        <w:t>Purpose</w:t>
      </w:r>
    </w:p>
    <w:p>
      <w:pPr/>
      <w:r>
        <w:t>A conformance declaration communicates a claim made by or on behalf of a specific PC3 implementation version. It SHALL provide enough information for a reader, user, assessor, or external system to determine what is being claimed, under which conditions, and on what basis.</w:t>
      </w:r>
    </w:p>
    <w:p>
      <w:pPr>
        <w:pStyle w:val="Heading3"/>
      </w:pPr>
      <w:r>
        <w:t>Required Declaration Contents</w:t>
      </w:r>
    </w:p>
    <w:p>
      <w:pPr/>
      <w:r>
        <w:t>Every PC3 conformance declaration SHALL identify, at minimum:</w:t>
      </w:r>
    </w:p>
    <w:p>
      <w:pPr/>
      <w:r>
        <w:t>• the implementation name;</w:t>
      </w:r>
    </w:p>
    <w:p>
      <w:pPr/>
      <w:r>
        <w:t>• the exact implementation version;</w:t>
      </w:r>
    </w:p>
    <w:p>
      <w:pPr/>
      <w:r>
        <w:t>• the exact PC3 specification version against which conformance is claimed;</w:t>
      </w:r>
    </w:p>
    <w:p>
      <w:pPr/>
      <w:r>
        <w:t>• the claim "PC3 v1.0 Core Conformance" when Core Conformance is claimed;</w:t>
      </w:r>
    </w:p>
    <w:p>
      <w:pPr/>
      <w:r>
        <w:t>• every Capability Conformance Claim being made;</w:t>
      </w:r>
    </w:p>
    <w:p>
      <w:pPr/>
      <w:r>
        <w:t>• the configuration, enabled modules, deployment conditions, external services, execution environments, or other conditions material to the claim;</w:t>
      </w:r>
    </w:p>
    <w:p>
      <w:pPr/>
      <w:r>
        <w:t>• the supported realization types and invocation mechanisms relevant to the claim;</w:t>
      </w:r>
    </w:p>
    <w:p>
      <w:pPr/>
      <w:r>
        <w:t>• the supported Execution Evidence formats, signature mechanisms, verification mechanisms, and extension profiles relevant to the claim;</w:t>
      </w:r>
    </w:p>
    <w:p>
      <w:pPr/>
      <w:r>
        <w:t>• any material limits, exclusions, or dependencies that constrain the claim;</w:t>
      </w:r>
    </w:p>
    <w:p>
      <w:pPr/>
      <w:r>
        <w:t>• the date on which the claim was issued or last revised;</w:t>
      </w:r>
    </w:p>
    <w:p>
      <w:pPr/>
      <w:r>
        <w:t>• the identity of the organization or individual making the claim; and</w:t>
      </w:r>
    </w:p>
    <w:p>
      <w:pPr/>
      <w:r>
        <w:t>• the assessment basis and assessment status.</w:t>
      </w:r>
    </w:p>
    <w:p>
      <w:pPr>
        <w:pStyle w:val="Heading3"/>
      </w:pPr>
      <w:r>
        <w:t>Assessment Basis and Status</w:t>
      </w:r>
    </w:p>
    <w:p>
      <w:pPr/>
      <w:r>
        <w:t>The conformance declaration SHALL state whether the claim is self-assessed, independently assessed, certified, or otherwise corroborated.</w:t>
      </w:r>
    </w:p>
    <w:p>
      <w:pPr/>
      <w:r>
        <w:t>When an external assessor, certification body, test suite, evaluation procedure, or other corroborating process is relied upon, the declaration SHALL identify that basis sufficiently for the claim to be understood.</w:t>
      </w:r>
    </w:p>
    <w:p>
      <w:pPr/>
      <w:r>
        <w:t>The declaration SHALL distinguish assessment of PC3 conformance from testing of particular publications, executable realizations, external execution environments, or scientific outcomes.</w:t>
      </w:r>
    </w:p>
    <w:p>
      <w:pPr/>
      <w:r>
        <w:t>A declaration SHALL NOT use the terms certified, verified, validated, approved, or equivalent unless the identified assessment process supports that term.</w:t>
      </w:r>
    </w:p>
    <w:p>
      <w:pPr>
        <w:pStyle w:val="Heading3"/>
      </w:pPr>
      <w:r>
        <w:t>Claim Form</w:t>
      </w:r>
    </w:p>
    <w:p>
      <w:pPr/>
      <w:r>
        <w:t>A complete Core Conformance declaration SHOULD use the following form or a semantically equivalent form:</w:t>
      </w:r>
    </w:p>
    <w:p>
      <w:pPr/>
      <w:r>
        <w:t>[Implementation Name] version [Implementation Version] claims PC3 v1.0 Core Conformance to the Published Computational Capability Console (PC3) Specification version [Specification Version], under the conditions and limitations stated in this declaration.</w:t>
      </w:r>
    </w:p>
    <w:p>
      <w:pPr/>
      <w:r>
        <w:t>Capability claims SHOULD be stated individually using the standardized claim names defined in Section 10.3.</w:t>
      </w:r>
    </w:p>
    <w:p>
      <w:pPr/>
      <w:r>
        <w:t>A declaration MAY combine Core and Capability Conformance Claims in one statement, provided that the scope of each claim remains unambiguous.</w:t>
      </w:r>
    </w:p>
    <w:p>
      <w:pPr>
        <w:pStyle w:val="Heading3"/>
      </w:pPr>
      <w:r>
        <w:t>Capability Claim Detail</w:t>
      </w:r>
    </w:p>
    <w:p>
      <w:pPr/>
      <w:r>
        <w:t>For each Capability Conformance Claim, the declaration SHALL identify the scope necessary to interpret that claim.</w:t>
      </w:r>
    </w:p>
    <w:p>
      <w:pPr/>
      <w:r>
        <w:t>As applicable, this SHALL include:</w:t>
      </w:r>
    </w:p>
    <w:p>
      <w:pPr/>
      <w:r>
        <w:t>• supported realization types, families, or profiles;</w:t>
      </w:r>
    </w:p>
    <w:p>
      <w:pPr/>
      <w:r>
        <w:t>• supported execution-environment classes or named environments;</w:t>
      </w:r>
    </w:p>
    <w:p>
      <w:pPr/>
      <w:r>
        <w:t>• supported protocols, invocation mechanisms, and material versions;</w:t>
      </w:r>
    </w:p>
    <w:p>
      <w:pPr/>
      <w:r>
        <w:t>• supported evidence representations and format versions;</w:t>
      </w:r>
    </w:p>
    <w:p>
      <w:pPr/>
      <w:r>
        <w:t>• supported signing, integrity, canonicalization, and verification mechanisms;</w:t>
      </w:r>
    </w:p>
    <w:p>
      <w:pPr/>
      <w:r>
        <w:t>• supported trust services, credential models, or trust-resolution methods;</w:t>
      </w:r>
    </w:p>
    <w:p>
      <w:pPr/>
      <w:r>
        <w:t>• supported session counts, retention periods, or other quantitative limits; and</w:t>
      </w:r>
    </w:p>
    <w:p>
      <w:pPr/>
      <w:r>
        <w:t>• any dependency on another declared capability claim.</w:t>
      </w:r>
    </w:p>
    <w:p>
      <w:pPr/>
      <w:r>
        <w:t>A capability declaration SHALL NOT rely on product marketing terminology in place of the standardized claim name and scope.</w:t>
      </w:r>
    </w:p>
    <w:p>
      <w:pPr>
        <w:pStyle w:val="Heading3"/>
      </w:pPr>
      <w:r>
        <w:t>Limitations and Exclusions</w:t>
      </w:r>
    </w:p>
    <w:p>
      <w:pPr/>
      <w:r>
        <w:t>A conformance declaration SHALL disclose every known material limitation that affects the behavior, interoperability, interpretation, security, or practical scope of a claim.</w:t>
      </w:r>
    </w:p>
    <w:p>
      <w:pPr/>
      <w:r>
        <w:t>A limitation MAY narrow a Capability Conformance Claim but SHALL NOT excuse failure to satisfy a mandatory Core Conformance requirement.</w:t>
      </w:r>
    </w:p>
    <w:p>
      <w:pPr/>
      <w:r>
        <w:t>A declaration SHALL NOT describe an unimplemented mandatory behavior as a limitation while continuing to claim Core Conformance.</w:t>
      </w:r>
    </w:p>
    <w:p>
      <w:pPr/>
      <w:r>
        <w:t>Unsupported realization types, environments, formats, algorithms, or extensions SHALL be stated as unsupported when their absence could otherwise be misunderstood.</w:t>
      </w:r>
    </w:p>
    <w:p>
      <w:pPr>
        <w:pStyle w:val="Heading3"/>
      </w:pPr>
      <w:r>
        <w:t>Configuration-Specific Claims</w:t>
      </w:r>
    </w:p>
    <w:p>
      <w:pPr/>
      <w:r>
        <w:t>When conformance depends upon a particular configuration or deployment, the declaration SHALL identify that configuration sufficiently to distinguish it from configurations for which conformance has not been established.</w:t>
      </w:r>
    </w:p>
    <w:p>
      <w:pPr/>
      <w:r>
        <w:t>The declaration SHOULD identify relevant enabled or disabled modules, deployment mode, material external-service dependencies, and material environment assumptions.</w:t>
      </w:r>
    </w:p>
    <w:p>
      <w:pPr/>
      <w:r>
        <w:t>A conformance declaration SHALL NOT be applied to a materially different configuration without reassessment.</w:t>
      </w:r>
    </w:p>
    <w:p>
      <w:pPr>
        <w:pStyle w:val="Heading3"/>
      </w:pPr>
      <w:r>
        <w:t>Availability and Association</w:t>
      </w:r>
    </w:p>
    <w:p>
      <w:pPr/>
      <w:r>
        <w:t>The conformance declaration SHALL be made available with the implementation or through a stable location identified by the implementation provider.</w:t>
      </w:r>
    </w:p>
    <w:p>
      <w:pPr/>
      <w:r>
        <w:t>The implementation SHOULD make its current declaration readily accessible from the PC3 user interface, product documentation, or implementation metadata.</w:t>
      </w:r>
    </w:p>
    <w:p>
      <w:pPr/>
      <w:r>
        <w:t>The declaration SHALL remain clearly associated with the exact implementation version to which it applies and SHALL NOT be presented as applying to all versions of the implementation.</w:t>
      </w:r>
    </w:p>
    <w:p>
      <w:pPr>
        <w:pStyle w:val="Heading3"/>
      </w:pPr>
      <w:r>
        <w:t>Machine-Readable Declaration</w:t>
      </w:r>
    </w:p>
    <w:p>
      <w:pPr/>
      <w:r>
        <w:t>A PC3 implementation SHOULD provide its conformance declaration in a machine-readable representation in addition to a human-readable representation.</w:t>
      </w:r>
    </w:p>
    <w:p>
      <w:pPr/>
      <w:r>
        <w:t>A machine-readable declaration SHOULD contain stable identifiers for the implementation, specification version, Core Conformance Claim, Capability Conformance Claims, assessment basis, claimant, issue date, revision date, applicable configuration, limitations, and declaration status.</w:t>
      </w:r>
    </w:p>
    <w:p>
      <w:pPr/>
      <w:r>
        <w:t>When both human-readable and machine-readable declarations are provided, they SHALL represent the same claims and SHALL NOT contradict one another.</w:t>
      </w:r>
    </w:p>
    <w:p>
      <w:pPr/>
      <w:r>
        <w:t>This specification does not prescribe a single serialization technology for machine-readable conformance declarations.</w:t>
      </w:r>
    </w:p>
    <w:p>
      <w:pPr>
        <w:pStyle w:val="Heading3"/>
      </w:pPr>
      <w:r>
        <w:t>Declaration Integrity and Authenticity</w:t>
      </w:r>
    </w:p>
    <w:p>
      <w:pPr/>
      <w:r>
        <w:t>A conformance declaration SHOULD support verification of its integrity and origin when it is distributed as an external file or machine-readable record.</w:t>
      </w:r>
    </w:p>
    <w:p>
      <w:pPr/>
      <w:r>
        <w:t>When a declaration is represented as signed, certified, authenticated, or otherwise verified, the applicable verification mechanism and verification status SHALL be identifiable.</w:t>
      </w:r>
    </w:p>
    <w:p>
      <w:pPr/>
      <w:r>
        <w:t>A declaration SHALL NOT be treated as authenticated merely because it contains a claimant name, logo, filename, or visual presentation associated with the implementation provider.</w:t>
      </w:r>
    </w:p>
    <w:p>
      <w:pPr>
        <w:pStyle w:val="Heading3"/>
      </w:pPr>
      <w:r>
        <w:t>Revision, Supersession, and Withdrawal</w:t>
      </w:r>
    </w:p>
    <w:p>
      <w:pPr/>
      <w:r>
        <w:t>A conformance declaration SHALL have a status that distinguishes at least current, superseded, and withdrawn declarations.</w:t>
      </w:r>
    </w:p>
    <w:p>
      <w:pPr/>
      <w:r>
        <w:t>The claimant SHALL revise the declaration when the implementation version, configuration, supported capabilities, limitations, assessment basis, or other material claim information changes.</w:t>
      </w:r>
    </w:p>
    <w:p>
      <w:pPr/>
      <w:r>
        <w:t>A revised declaration SHALL identify its revision date and SHOULD identify the declaration it supersedes.</w:t>
      </w:r>
    </w:p>
    <w:p>
      <w:pPr/>
      <w:r>
        <w:t>A superseded declaration MAY remain available for historical reference but SHALL be clearly marked as superseded and SHALL remain associated only with the implementation version and conditions it originally covered.</w:t>
      </w:r>
    </w:p>
    <w:p>
      <w:pPr/>
      <w:r>
        <w:t>The claimant SHALL withdraw a declaration when it determines that the stated implementation version does not satisfy an applicable mandatory requirement under the declared conditions.</w:t>
      </w:r>
    </w:p>
    <w:p>
      <w:pPr/>
      <w:r>
        <w:t>A withdrawn declaration MAY remain available for historical accountability but SHALL NOT be presented as a current conformance claim.</w:t>
      </w:r>
    </w:p>
    <w:p>
      <w:pPr>
        <w:pStyle w:val="Heading3"/>
      </w:pPr>
      <w:r>
        <w:t>No Automatic Transfer of Claims</w:t>
      </w:r>
    </w:p>
    <w:p>
      <w:pPr/>
      <w:r>
        <w:t>A conformance declaration SHALL NOT automatically transfer to:</w:t>
      </w:r>
    </w:p>
    <w:p>
      <w:pPr/>
      <w:r>
        <w:t>• another implementation version;</w:t>
      </w:r>
    </w:p>
    <w:p>
      <w:pPr/>
      <w:r>
        <w:t>• another product derived from the same code base;</w:t>
      </w:r>
    </w:p>
    <w:p>
      <w:pPr/>
      <w:r>
        <w:t>• another deployment or configuration;</w:t>
      </w:r>
    </w:p>
    <w:p>
      <w:pPr/>
      <w:r>
        <w:t>• another organization operating the implementation;</w:t>
      </w:r>
    </w:p>
    <w:p>
      <w:pPr/>
      <w:r>
        <w:t>• a modified or extended implementation; or</w:t>
      </w:r>
    </w:p>
    <w:p>
      <w:pPr/>
      <w:r>
        <w:t>• a publication, realization, execution environment, evidence file, or external service used with the implementation.</w:t>
      </w:r>
    </w:p>
    <w:p>
      <w:pPr/>
      <w:r>
        <w:t>Any such subject requires its own applicable assessment or claim.</w:t>
      </w:r>
    </w:p>
    <w:p>
      <w:pPr>
        <w:pStyle w:val="Heading3"/>
      </w:pPr>
      <w:r>
        <w:t>Prohibited Claim Implications</w:t>
      </w:r>
    </w:p>
    <w:p>
      <w:pPr/>
      <w:r>
        <w:t>A PC3 conformance declaration SHALL NOT imply that:</w:t>
      </w:r>
    </w:p>
    <w:p>
      <w:pPr/>
      <w:r>
        <w:t>• a published computational capability conforms to SISD-KOPM or any other publication specification;</w:t>
      </w:r>
    </w:p>
    <w:p>
      <w:pPr/>
      <w:r>
        <w:t>• a publication is scientifically valid, complete, safe, effective, equivalent, or fit for purpose;</w:t>
      </w:r>
    </w:p>
    <w:p>
      <w:pPr/>
      <w:r>
        <w:t>• every executable realization in a publication is supported;</w:t>
      </w:r>
    </w:p>
    <w:p>
      <w:pPr/>
      <w:r>
        <w:t>• every exercise attempt will succeed;</w:t>
      </w:r>
    </w:p>
    <w:p>
      <w:pPr/>
      <w:r>
        <w:t>• an external execution environment conforms to this specification;</w:t>
      </w:r>
    </w:p>
    <w:p>
      <w:pPr/>
      <w:r>
        <w:t>• generated Execution Evidence is publication evidence; or</w:t>
      </w:r>
    </w:p>
    <w:p>
      <w:pPr/>
      <w:r>
        <w:t>• conformance constitutes authorization for clinical, scientific, operational, regulatory, or other consequential use.</w:t>
      </w:r>
    </w:p>
    <w:p>
      <w:pPr>
        <w:pStyle w:val="Heading3"/>
      </w:pPr>
      <w:r>
        <w:t>Minimum Public Declaration</w:t>
      </w:r>
    </w:p>
    <w:p>
      <w:pPr/>
      <w:r>
        <w:t>At minimum, a publicly communicated Core Conformance Claim SHALL state:</w:t>
      </w:r>
    </w:p>
    <w:p>
      <w:pPr/>
      <w:r>
        <w:t>• implementation name and exact version;</w:t>
      </w:r>
    </w:p>
    <w:p>
      <w:pPr/>
      <w:r>
        <w:t>• PC3 specification version;</w:t>
      </w:r>
    </w:p>
    <w:p>
      <w:pPr/>
      <w:r>
        <w:t>• PC3 v1.0 Core Conformance status;</w:t>
      </w:r>
    </w:p>
    <w:p>
      <w:pPr/>
      <w:r>
        <w:t>• declared Capability Conformance Claims;</w:t>
      </w:r>
    </w:p>
    <w:p>
      <w:pPr/>
      <w:r>
        <w:t>• material conditions and limitations;</w:t>
      </w:r>
    </w:p>
    <w:p>
      <w:pPr/>
      <w:r>
        <w:t>• assessment basis and status;</w:t>
      </w:r>
    </w:p>
    <w:p>
      <w:pPr/>
      <w:r>
        <w:t>• claimant identity;</w:t>
      </w:r>
    </w:p>
    <w:p>
      <w:pPr/>
      <w:r>
        <w:t>• issue or revision date; and</w:t>
      </w:r>
    </w:p>
    <w:p>
      <w:pPr/>
      <w:r>
        <w:t>• current, superseded, or withdrawn status.</w:t>
      </w:r>
    </w:p>
    <w:p>
      <w:pPr>
        <w:pStyle w:val="Heading3"/>
      </w:pPr>
      <w:r>
        <w:t>Conformance Claims Review</w:t>
      </w:r>
    </w:p>
    <w:p>
      <w:pPr/>
      <w:r>
        <w:t>Sections 10.1 through 10.4 provide a complete conformance-claims framework for PC3 v1.0. They define the subject and normative basis of conformance, the minimum complete Core Conformance Claim, standardized Capability Conformance Claims, and the requirements for declaring, maintaining, revising, superseding, and withdrawing those claims.</w:t>
      </w:r>
    </w:p>
    <w:p>
      <w:pPr/>
      <w:r>
        <w:t>An implementation SHALL NOT claim conformance to PC3 v1.0 except through a claim that is consistent with this framework.</w:t>
      </w:r>
    </w:p>
    <w:p>
      <w:pPr/>
      <w:r>
        <w:t>No additional conformance-claim category is required for PC3 v1.0. New standardized capability claims MAY be introduced through a future PC3 specification version or a separately identified extension specification that preserves Core Conformance.</w:t>
      </w:r>
    </w:p>
    <w:p>
      <w:pPr>
        <w:pStyle w:val="Heading2"/>
      </w:pPr>
      <w:r>
        <w:t>Handling Execution Environments</w:t>
      </w:r>
    </w:p>
    <w:p>
      <w:pPr/>
      <w:r>
        <w:t>This section governs how the Published Computational Capability Console (PC3) relates to the external computational environments used to exercise published executable realizations. These environments are practical supporting infrastructure for PC3 operation. They are not publication artifacts, executable realizations, components of the PC3, or extensions of the Specify–Implement–Serve–Deploy Knowledge Object Publication Model (SISD-KOPM).</w:t>
      </w:r>
    </w:p>
    <w:p>
      <w:pPr>
        <w:pStyle w:val="Heading3"/>
      </w:pPr>
      <w:r>
        <w:t>HEE-1 Execution Environment Philosophy</w:t>
      </w:r>
    </w:p>
    <w:p>
      <w:pPr/>
      <w:r>
        <w:t>The PC3 depends upon external execution environments because execution lies outside both the published computational capability and the PC3 itself. The role of an execution environment is limited to supplying the computational conditions required to exercise a supported published executable realization through its declared realization pathway, invocation mechanism, execution contract, and deployment specification.</w:t>
      </w:r>
    </w:p>
    <w:p>
      <w:pPr/>
      <w:r>
        <w:t>Execution environments are enabling infrastructure rather than subjects of publication authority. Their use by the PC3 SHALL NOT cause an environment, its runtime contents, its configuration, or any temporary operational resource to become part of the active published computational capability. Likewise, an execution environment SHALL NOT acquire architectural authority over the publication merely because it is used to exercise one or more published executable realizations.</w:t>
      </w:r>
    </w:p>
    <w:p>
      <w:pPr/>
      <w:r>
        <w:t>The PC3 SHALL treat execution environments as external, replaceable operational resources. No particular environment instance, runtime technology, container image, orchestration mechanism, hosting platform, or infrastructure provider is inherently part of the identity of the published computational capability unless the publication itself explicitly identifies an applicable requirement. Replacement of one compatible execution environment with another SHALL NOT be interpreted as modification, derivation, republication, or extension of the published computational capability.</w:t>
      </w:r>
    </w:p>
    <w:p>
      <w:pPr/>
      <w:r>
        <w:t>The PC3 SHALL use an execution environment only to the extent necessary to support faithful realization exercise and the associated Runtime Observations. The presence of additional tools, services, libraries, administrative functions, or development capabilities within an available environment SHALL NOT expand the responsibilities or authorized behavior of the PC3.</w:t>
      </w:r>
    </w:p>
    <w:p>
      <w:pPr/>
      <w:r>
        <w:t>Execution-environment handling SHALL remain subordinate to the primary purpose of the PC3. A user engages the published computational capability through the PC3; the user is not required to administer the supporting environment as part of ordinary realization exercise. Environment details SHALL be exposed only to the extent needed to understand availability, identity, role, observed operational condition, or the circumstances of an exercise attempt.</w:t>
      </w:r>
    </w:p>
    <w:p>
      <w:pPr/>
      <w:r>
        <w:t>The PC3 MAY discover, select, request, engage, observe, and release its association with an external execution environment as required for a supported exercise. These actions are coordination activities. They SHALL NOT be interpreted as making the PC3 responsible for developing, provisioning, configuring, administering, patching, securing, maintaining, or governing the environment.</w:t>
      </w:r>
    </w:p>
    <w:p>
      <w:pPr/>
      <w:r>
        <w:t>An inability to obtain or engage a sufficient external execution environment SHALL be reported as an operational limitation or exceptional condition. The PC3 SHALL NOT alter, repair, substitute for, or bypass the published executable realization in order to compensate for an unavailable or insufficient environment.</w:t>
      </w:r>
    </w:p>
    <w:p>
      <w:pPr/>
      <w:r>
        <w:t>Execution environments MAY be shared or reused across publications, sessions, realization pathways, or realization types when external governance and technical compatibility permit. Such reuse SHALL NOT merge publication identities, session state, Runtime Observations, inputs, outputs, or Execution Evidence.</w:t>
      </w:r>
    </w:p>
    <w:p>
      <w:pPr/>
      <w:r>
        <w:t>This philosophy establishes the governing boundary for all subsequent Handling Execution Environments requirements: execution environments exist to make faithful realization exercise practicable; they remain external to the publication and the PC3; they are operationally sufficient rather than publication-defining; and their administration remains elsewhere.</w:t>
      </w:r>
    </w:p>
    <w:p>
      <w:pPr>
        <w:pStyle w:val="Heading3"/>
      </w:pPr>
      <w:r>
        <w:t>HEE-1 Review</w:t>
      </w:r>
    </w:p>
    <w:p>
      <w:pPr/>
      <w:r>
        <w:t>The Execution Environment Philosophy is complete for this pass when the specification preserves all of the following conditions:</w:t>
      </w:r>
    </w:p>
    <w:p>
      <w:pPr/>
      <w:r>
        <w:t>• execution remains outside the SISD-KOPM publication boundary;</w:t>
      </w:r>
    </w:p>
    <w:p>
      <w:pPr/>
      <w:r>
        <w:t>• the PC3 remains an interpretive and coordinating console rather than a runtime environment;</w:t>
      </w:r>
    </w:p>
    <w:p>
      <w:pPr/>
      <w:r>
        <w:t>• execution environments are recognized as practical supporting infrastructure;</w:t>
      </w:r>
    </w:p>
    <w:p>
      <w:pPr/>
      <w:r>
        <w:t>• environment use does not modify, extend, or acquire authority over the published computational capability;</w:t>
      </w:r>
    </w:p>
    <w:p>
      <w:pPr/>
      <w:r>
        <w:t>• environments remain external and replaceable unless an applicable publication declaration requires otherwise;</w:t>
      </w:r>
    </w:p>
    <w:p>
      <w:pPr/>
      <w:r>
        <w:t>• PC3 coordination does not become environment administration or lifecycle governance;</w:t>
      </w:r>
    </w:p>
    <w:p>
      <w:pPr/>
      <w:r>
        <w:t>• environment handling remains subordinate to direct realization exercise;</w:t>
      </w:r>
    </w:p>
    <w:p>
      <w:pPr/>
      <w:r>
        <w:t>• environment insufficiency is reported rather than compensated for through alteration or bypass of a published realization; and</w:t>
      </w:r>
    </w:p>
    <w:p>
      <w:pPr/>
      <w:r>
        <w:t>• reuse of environments does not merge publication or session identity and state.</w:t>
      </w:r>
    </w:p>
    <w:p>
      <w:pPr/>
      <w:r>
        <w:t>Later HEE passes MAY define execution-environment catalogs, selection rules, source preferences, reuse mechanisms, minimality, disposability, identity, observation, and lifecycle details. Those later requirements SHALL remain consistent with the philosophy established here and with the OCI principle established by HEE-3.</w:t>
      </w:r>
    </w:p>
    <w:p>
      <w:pPr>
        <w:pStyle w:val="Heading3"/>
      </w:pPr>
      <w:r>
        <w:t>HEE-2 Execution Environment Taxonomy</w:t>
      </w:r>
    </w:p>
    <w:p>
      <w:pPr/>
      <w:r>
        <w:t>The PC3 SHALL classify external execution environments according to the operational role they perform in exercising published executable realizations. Classification SHALL be based on what an environment contributes to realization exercise rather than on a particular vendor, product, programming language, container technology, hosting platform, or infrastructure provider.</w:t>
      </w:r>
    </w:p>
    <w:p>
      <w:pPr/>
      <w:r>
        <w:t>An execution environment MAY contain one or more runtime processes, interpreters, virtual machines, operating-system facilities, containers, services, networks, storage resources, or other operational components. Those components do not become separate execution-environment classes merely because they are technically distinguishable. The applicable class is determined by the environment's role in the realization exercise coordinated by the PC3.</w:t>
      </w:r>
    </w:p>
    <w:p>
      <w:pPr/>
      <w:r>
        <w:t>The normative execution-environment classes recognized by PC3 v1.0 are:</w:t>
      </w:r>
    </w:p>
    <w:p>
      <w:pPr>
        <w:pStyle w:val="Heading4"/>
      </w:pPr>
      <w:r>
        <w:t>Implementation Execution Environment</w:t>
      </w:r>
    </w:p>
    <w:p>
      <w:pPr/>
      <w:r>
        <w:t>An Implementation Execution Environment supplies the computational conditions required to exercise an Implementation Representation directly through its declared execution contract or invocation mechanism. It MAY provide a native operating-system context, language runtime, interpreter, virtual machine, compiler-assisted runner, WebAssembly runtime, browser engine, or another compatible computational substrate.</w:t>
      </w:r>
    </w:p>
    <w:p>
      <w:pPr/>
      <w:r>
        <w:t>The presence of build or development tooling does not change an environment into a separate class. Such tooling remains incidental unless it is required for the requested exercise. An Implementation Execution Environment SHALL NOT alter the Implementation Representation or introduce substitute computational logic.</w:t>
      </w:r>
    </w:p>
    <w:p>
      <w:pPr>
        <w:pStyle w:val="Heading4"/>
      </w:pPr>
      <w:r>
        <w:t>Service Execution Environment</w:t>
      </w:r>
    </w:p>
    <w:p>
      <w:pPr/>
      <w:r>
        <w:t>A Service Execution Environment supplies the hosting and interaction conditions required to exercise a Service Realization through its declared service interface. It MAY provide protocol handling, process hosting, request routing, serialization, transport, endpoint exposure, or other service-supporting capabilities required by the Service Realization.</w:t>
      </w:r>
    </w:p>
    <w:p>
      <w:pPr/>
      <w:r>
        <w:t>A Service Execution Environment executes or hosts the published Service Realization; it does not become the Service Realization itself. Protocol gateways, adapters, brokers, or hosting processes supplied by the environment SHALL NOT replace, repair, or redefine the published service behavior.</w:t>
      </w:r>
    </w:p>
    <w:p>
      <w:pPr>
        <w:pStyle w:val="Heading4"/>
      </w:pPr>
      <w:r>
        <w:t>Deployment Exercise Environment</w:t>
      </w:r>
    </w:p>
    <w:p>
      <w:pPr/>
      <w:r>
        <w:t>A Deployment Exercise Environment supplies the target operational conditions required to deploy or exercise a published Deployment Package according to its declared deployment specification. It MAY provide an OCI runtime, package manager, operating-system installation context, orchestration target, application host, or another deployment-capable substrate.</w:t>
      </w:r>
    </w:p>
    <w:p>
      <w:pPr/>
      <w:r>
        <w:t>The Deployment Exercise Environment remains external to both the Deployment Package and the publication. Successful deployment within such an environment does not cause the environment, its configuration, or its supporting infrastructure to become part of the published computational capability.</w:t>
      </w:r>
    </w:p>
    <w:p>
      <w:pPr>
        <w:pStyle w:val="Heading4"/>
      </w:pPr>
      <w:r>
        <w:t>Supporting Execution Infrastructure</w:t>
      </w:r>
    </w:p>
    <w:p>
      <w:pPr/>
      <w:r>
        <w:t>Supporting Execution Infrastructure supplies an external operational dependency required by an Implementation Execution Environment, Service Execution Environment, Deployment Exercise Environment, or Composite Execution Environment. Examples MAY include messaging brokers, terminology services, databases, network services, identity services, or other independently operated resources required for a particular exercise.</w:t>
      </w:r>
    </w:p>
    <w:p>
      <w:pPr/>
      <w:r>
        <w:t>Supporting Execution Infrastructure does not, by itself, constitute the environment that executes or hosts the selected published executable realization unless it also performs one of the execution roles defined above. The PC3 SHALL identify its supporting role separately when that distinction is material to understanding an exercise attempt.</w:t>
      </w:r>
    </w:p>
    <w:p>
      <w:pPr>
        <w:pStyle w:val="Heading4"/>
      </w:pPr>
      <w:r>
        <w:t>Composite Execution Environment</w:t>
      </w:r>
    </w:p>
    <w:p>
      <w:pPr/>
      <w:r>
        <w:t>A Composite Execution Environment is an operationally coordinated set of two or more execution environments or supporting infrastructure resources required together for one realization exercise. A composite MAY combine environments of the same class or different classes.</w:t>
      </w:r>
    </w:p>
    <w:p>
      <w:pPr/>
      <w:r>
        <w:t>Classification as composite does not erase the identity, role, or observed status of its constituent environments. The PC3 SHALL preserve those distinctions when they are available and material to engagement, observation, or Execution Evidence.</w:t>
      </w:r>
    </w:p>
    <w:p>
      <w:pPr>
        <w:pStyle w:val="Heading4"/>
      </w:pPr>
      <w:r>
        <w:t>Classification Rules</w:t>
      </w:r>
    </w:p>
    <w:p>
      <w:pPr/>
      <w:r>
        <w:t>Each external environment engaged for an exercise SHALL be classified according to its principal role in that exercise. The same reusable environment MAY receive different classifications in different exercises when it performs different principal roles.</w:t>
      </w:r>
    </w:p>
    <w:p>
      <w:pPr/>
      <w:r>
        <w:t>An environment MAY support more than one realization type, programming language, protocol, packaging format, or deployment technology without becoming more than one environment solely for that reason. Technical capability and execution-environment class SHALL remain distinct concepts.</w:t>
      </w:r>
    </w:p>
    <w:p>
      <w:pPr/>
      <w:r>
        <w:t>A programming language, runtime family, protocol, packaging format, container image, virtual machine, browser, broker, operating system, cloud service, or vendor product SHALL NOT be treated as a normative execution-environment class. Such information MAY describe an environment's implementation, capabilities, or requirements, but it SHALL NOT replace the role-based taxonomy established by this section.</w:t>
      </w:r>
    </w:p>
    <w:p>
      <w:pPr/>
      <w:r>
        <w:t>When an environment performs multiple inseparable roles during a single exercise, the PC3 MAY classify it by the principal role and identify the additional roles, or MAY treat the coordinated arrangement as a Composite Execution Environment. The classification used SHALL remain explicit and SHALL NOT obscure which published executable realization is being exercised.</w:t>
      </w:r>
    </w:p>
    <w:p>
      <w:pPr/>
      <w:r>
        <w:t>The absence of a suitable class assignment SHALL NOT authorize the PC3 to invent a publication relationship, alter a realization pathway, or infer that an unsupported environment is compatible. Classification describes the operational role of an environment; it does not establish realization support, technical compatibility, trustworthiness, sufficiency, or conformance.</w:t>
      </w:r>
    </w:p>
    <w:p>
      <w:pPr>
        <w:pStyle w:val="Heading4"/>
      </w:pPr>
      <w:r>
        <w:t>Taxonomy Boundary</w:t>
      </w:r>
    </w:p>
    <w:p>
      <w:pPr/>
      <w:r>
        <w:t>This taxonomy governs PC3 interpretation and reporting of external execution environments. It does not require publishers to include execution environments within a publication, does not make environment classifications Publication Truth unless explicitly declared by the publication, and does not prescribe how environments are provisioned, implemented, cataloged, selected, secured, or maintained.</w:t>
      </w:r>
    </w:p>
    <w:p>
      <w:pPr/>
      <w:r>
        <w:t>Later HEE passes MAY define environment catalogs, selection rules, source preferences, reuse mechanisms, minimality, disposability, identity, observation, and lifecycle requirements. Those later requirements SHALL use or explicitly extend the role-based classes established here without converting implementation technologies, including OCI, into architectural classes.</w:t>
      </w:r>
    </w:p>
    <w:p>
      <w:pPr>
        <w:pStyle w:val="Heading3"/>
      </w:pPr>
      <w:r>
        <w:t>HEE-2 Review</w:t>
      </w:r>
    </w:p>
    <w:p>
      <w:pPr/>
      <w:r>
        <w:t>The Execution Environment Taxonomy is complete for this pass when the specification preserves all of the following conditions:</w:t>
      </w:r>
    </w:p>
    <w:p>
      <w:pPr/>
      <w:r>
        <w:t>• execution environments are classified by operational role rather than by vendor, language, runtime, protocol, container technology, or hosting product;</w:t>
      </w:r>
    </w:p>
    <w:p>
      <w:pPr/>
      <w:r>
        <w:t>• Implementation Execution Environments support direct exercise of Implementation Representations;</w:t>
      </w:r>
    </w:p>
    <w:p>
      <w:pPr/>
      <w:r>
        <w:t>• Service Execution Environments host or support exercise of Service Realizations;</w:t>
      </w:r>
    </w:p>
    <w:p>
      <w:pPr/>
      <w:r>
        <w:t>• Deployment Exercise Environments support deployment or exercise of Deployment Packages;</w:t>
      </w:r>
    </w:p>
    <w:p>
      <w:pPr/>
      <w:r>
        <w:t>• Supporting Execution Infrastructure remains distinguishable from the environment that directly executes, hosts, or deploys a realization;</w:t>
      </w:r>
    </w:p>
    <w:p>
      <w:pPr/>
      <w:r>
        <w:t>• Composite Execution Environments preserve the identities and roles of their constituent environments;</w:t>
      </w:r>
    </w:p>
    <w:p>
      <w:pPr/>
      <w:r>
        <w:t>• technical capabilities remain distinct from environment classes;</w:t>
      </w:r>
    </w:p>
    <w:p>
      <w:pPr/>
      <w:r>
        <w:t>• classification does not establish compatibility, trustworthiness, sufficiency, support, or conformance;</w:t>
      </w:r>
    </w:p>
    <w:p>
      <w:pPr/>
      <w:r>
        <w:t>• the same reusable environment may be classified according to the role it performs in a particular exercise; and</w:t>
      </w:r>
    </w:p>
    <w:p>
      <w:pPr/>
      <w:r>
        <w:t>• the taxonomy does not expand the SISD-KOPM publication boundary or PC3 administrative responsibility.</w:t>
      </w:r>
    </w:p>
    <w:p>
      <w:pPr>
        <w:pStyle w:val="Heading3"/>
      </w:pPr>
      <w:r>
        <w:t>HEE-3 OCI Principle</w:t>
      </w:r>
    </w:p>
    <w:p>
      <w:pPr/>
      <w:r>
        <w:t>The Open Container Initiative (OCI) image and runtime specifications provide a widely implemented mechanism for packaging and running isolated computational environments. For PC3 v1.0, OCI-compatible containers SHOULD be the preferred implementation mechanism for external execution environments when they can faithfully and practically support the required realization exercise.</w:t>
      </w:r>
    </w:p>
    <w:p>
      <w:pPr/>
      <w:r>
        <w:t>The OCI preference is practical rather than architectural. OCI provides a common basis for distributing environment contents, establishing repeatable runtime conditions, isolating exercises, moving environments among compatible hosts, and releasing environment instances after use. These benefits support manageable PC3 implementation and operation, but they do not make OCI part of the SISD-KOPM, part of a published computational capability, or an architectural component of the PC3.</w:t>
      </w:r>
    </w:p>
    <w:p>
      <w:pPr/>
      <w:r>
        <w:t>OCI is an implementation technology, not an execution-environment class. An OCI-based environment SHALL be classified according to the operational role it performs under HEE-2: Implementation Execution Environment, Service Execution Environment, Deployment Exercise Environment, Supporting Execution Infrastructure, or Composite Execution Environment. The use of an OCI image, container runtime, registry, or orchestration mechanism SHALL NOT create an additional execution-environment class.</w:t>
      </w:r>
    </w:p>
    <w:p>
      <w:pPr>
        <w:pStyle w:val="Heading4"/>
      </w:pPr>
      <w:r>
        <w:t>Preferred but Not Mandatory</w:t>
      </w:r>
    </w:p>
    <w:p>
      <w:pPr/>
      <w:r>
        <w:t>A conforming PC3 implementation MAY support non-OCI execution environments. The PC3 SHALL NOT require OCI when the selected published executable realization, its declared invocation mechanism, its deployment specification, or the available operational setting requires another suitable environment technology.</w:t>
      </w:r>
    </w:p>
    <w:p>
      <w:pPr/>
      <w:r>
        <w:t>The OCI preference SHALL NOT authorize the PC3 to repackage, transform, containerize, or otherwise alter a published executable realization merely to make it usable through OCI. When faithful exercise requires a native host, browser, virtual machine, managed service, package ecosystem, remote endpoint, or another non-OCI mechanism, the PC3 SHALL use or request that suitable external environment when supported, or SHALL report the exercise as unsupported or blocked.</w:t>
      </w:r>
    </w:p>
    <w:p>
      <w:pPr>
        <w:pStyle w:val="Heading4"/>
      </w:pPr>
      <w:r>
        <w:t>OCI Image and OCI Container Distinction</w:t>
      </w:r>
    </w:p>
    <w:p>
      <w:pPr/>
      <w:r>
        <w:t>An OCI image is a distributable image artifact from which one or more container instances may be created. An OCI container is a runtime instance established from an image and associated configuration. The PC3 SHALL NOT treat an image reference, image tag, image digest, container instance, or container runtime as interchangeable concepts.</w:t>
      </w:r>
    </w:p>
    <w:p>
      <w:pPr/>
      <w:r>
        <w:t>The OCI image used to establish an execution environment remains distinct from the transient container instance engaged during a particular exercise attempt. Later HEE passes MAY define the exact identity, cataloging, selection, and observation information maintained for each, but any PC3 representation SHALL preserve their distinction.</w:t>
      </w:r>
    </w:p>
    <w:p>
      <w:pPr>
        <w:pStyle w:val="Heading4"/>
      </w:pPr>
      <w:r>
        <w:t>Environment Image and Published Deployment Package Distinction</w:t>
      </w:r>
    </w:p>
    <w:p>
      <w:pPr/>
      <w:r>
        <w:t>OCI format alone does not determine architectural role. A published Deployment Package may itself be an OCI image that realizes the published computational capability for deployment. Separately, an external execution environment may be established from an OCI image that supplies the runtime or supporting conditions needed to exercise an Implementation Representation, Service Realization, or Deployment Package.</w:t>
      </w:r>
    </w:p>
    <w:p>
      <w:pPr/>
      <w:r>
        <w:t>The PC3 SHALL distinguish a published OCI Deployment Package from an OCI environment image. A published OCI Deployment Package remains a publication artifact and executable realization governed by Publication Truth. An OCI environment image remains external supporting infrastructure governed outside the publication. The PC3 SHALL NOT classify an environment image as a Deployment Package, or a published Deployment Package as an execution environment, solely because both use OCI-compatible image formats.</w:t>
      </w:r>
    </w:p>
    <w:p>
      <w:pPr/>
      <w:r>
        <w:t>When a published OCI Deployment Package is exercised, the OCI runtime and other external facilities that instantiate and run it constitute the applicable Deployment Exercise Environment or Supporting Execution Infrastructure. They SHALL remain external to the published Deployment Package and to the published computational capability.</w:t>
      </w:r>
    </w:p>
    <w:p>
      <w:pPr>
        <w:pStyle w:val="Heading4"/>
      </w:pPr>
      <w:r>
        <w:t>External OCI Infrastructure</w:t>
      </w:r>
    </w:p>
    <w:p>
      <w:pPr/>
      <w:r>
        <w:t>OCI registries, image stores, runtimes, container engines, build systems, networking facilities, volume services, orchestration platforms, credential services, and related infrastructure remain external to both the PC3 and the active published computational capability. The PC3 MAY coordinate with such infrastructure to obtain or engage an OCI-based environment, but provisioning, configuration, administration, maintenance, security, access control, image retention, and lifecycle governance remain external responsibilities.</w:t>
      </w:r>
    </w:p>
    <w:p>
      <w:pPr/>
      <w:r>
        <w:t>The PC3 SHALL NOT expose OCI administrative controls as part of ordinary realization exercise. Information about an OCI-based environment MAY be progressively disclosed to explain environment identity, role, availability, or observed operational condition in accordance with the principle: See it here. Manage it elsewhere.</w:t>
      </w:r>
    </w:p>
    <w:p>
      <w:pPr>
        <w:pStyle w:val="Heading4"/>
      </w:pPr>
      <w:r>
        <w:t>Faithful Exercise and Operational Sufficiency</w:t>
      </w:r>
    </w:p>
    <w:p>
      <w:pPr/>
      <w:r>
        <w:t>Selection of OCI as the preferred mechanism SHALL remain subordinate to Realization Fidelity. An OCI-based environment is suitable only when it can exercise the published executable realization through its declared realization pathway, execution contract, invocation mechanism, and deployment specification without altering, repairing, replacing, or bypassing the realization.</w:t>
      </w:r>
    </w:p>
    <w:p>
      <w:pPr/>
      <w:r>
        <w:t>The mere availability of an OCI image SHALL NOT establish that the image is compatible, sufficient, supported, secure, trustworthy, current, or appropriate for a particular exercise. Those determinations are governed by later HEE passes or by external operational governance. When the required OCI-based environment is unavailable or insufficient, the PC3 SHALL report the applicable limitation or exceptional condition rather than silently substituting another environment or changing the published realization.</w:t>
      </w:r>
    </w:p>
    <w:p>
      <w:pPr>
        <w:pStyle w:val="Heading4"/>
      </w:pPr>
      <w:r>
        <w:t>Technology Evolution</w:t>
      </w:r>
    </w:p>
    <w:p>
      <w:pPr/>
      <w:r>
        <w:t>The OCI preference SHALL be interpreted as a preference for a broadly interoperable container mechanism, not as an indefinite dependency upon a particular container product, vendor, registry, runtime, command-line interface, or orchestration platform. A PC3 implementation MAY use any conforming or compatible OCI tooling capable of satisfying the applicable requirements.</w:t>
      </w:r>
    </w:p>
    <w:p>
      <w:pPr/>
      <w:r>
        <w:t>Future PC3 specification versions MAY revise the preferred execution-environment mechanism as technology and operational practice evolve. Such revision SHALL NOT alter the architectural externality of execution environments, the role-based taxonomy established by HEE-2, or the separation between published executable realizations and the infrastructure used to exercise them.</w:t>
      </w:r>
    </w:p>
    <w:p>
      <w:pPr>
        <w:pStyle w:val="Heading3"/>
      </w:pPr>
      <w:r>
        <w:t>HEE-3 Review</w:t>
      </w:r>
    </w:p>
    <w:p>
      <w:pPr/>
      <w:r>
        <w:t>The OCI Principle is complete for this pass when the specification preserves all of the following conditions:</w:t>
      </w:r>
    </w:p>
    <w:p>
      <w:pPr/>
      <w:r>
        <w:t>• OCI-compatible containers are preferred when they faithfully and practically support the required realization exercise;</w:t>
      </w:r>
    </w:p>
    <w:p>
      <w:pPr/>
      <w:r>
        <w:t>• OCI remains an implementation technology rather than an execution-environment class or publication-model element;</w:t>
      </w:r>
    </w:p>
    <w:p>
      <w:pPr/>
      <w:r>
        <w:t>• non-OCI environments remain permissible and necessary when required for faithful exercise;</w:t>
      </w:r>
    </w:p>
    <w:p>
      <w:pPr/>
      <w:r>
        <w:t>• PC3 does not alter or repackage a published realization merely to make it OCI-compatible;</w:t>
      </w:r>
    </w:p>
    <w:p>
      <w:pPr/>
      <w:r>
        <w:t>• OCI images, container instances, and container runtimes remain distinguishable;</w:t>
      </w:r>
    </w:p>
    <w:p>
      <w:pPr/>
      <w:r>
        <w:t>• a published OCI Deployment Package remains distinct from an OCI environment image;</w:t>
      </w:r>
    </w:p>
    <w:p>
      <w:pPr/>
      <w:r>
        <w:t>• OCI runtimes, registries, orchestration, storage, networking, credentials, and related infrastructure remain external to the PC3 and the publication;</w:t>
      </w:r>
    </w:p>
    <w:p>
      <w:pPr/>
      <w:r>
        <w:t>• OCI use does not imply compatibility, sufficiency, support, security, trustworthiness, currency, or conformance;</w:t>
      </w:r>
    </w:p>
    <w:p>
      <w:pPr/>
      <w:r>
        <w:t>• OCI administration remains outside ordinary PC3 interaction under the principle See it here. Manage it elsewhere; and</w:t>
      </w:r>
    </w:p>
    <w:p>
      <w:pPr/>
      <w:r>
        <w:t>• the OCI preference remains replaceable as technology evolves without changing the architectural boundary between publication and execution.</w:t>
      </w:r>
    </w:p>
    <w:p>
      <w:pPr/>
      <w:r>
        <w:t>Later HEE passes MAY define the environment catalog, environment selection, source preferences, reuse, minimality, disposability, identity, observation, and lifecycle requirements. Those passes SHALL preserve the technology-neutral boundary and OCI distinctions established here.</w:t>
      </w:r>
    </w:p>
    <w:p>
      <w:pPr>
        <w:pStyle w:val="Heading2"/>
      </w:pPr>
      <w:r>
        <w:t>Behavioral Contracts</w:t>
      </w:r>
    </w:p>
    <w:p>
      <w:r>
        <w:t>This section specifies the required behavior of the Published Computational Capability Console (PC3) when defined architectural events occur. Each behavioral contract identifies a triggering event, the required behavior of the PC3, and the resulting operational state. These contracts are independent of any particular user workflow or interaction sequence.</w:t>
        <w:br/>
        <w:br/>
        <w:t>6.1 Published Computational Capability Activation Behavior</w:t>
        <w:br/>
        <w:br/>
        <w:t>Triggering event</w:t>
        <w:br/>
        <w:t>A published computational capability becomes the active published computational capability.</w:t>
        <w:br/>
        <w:br/>
        <w:t>Required PC3 behavior</w:t>
        <w:br/>
        <w:t>• SHALL load the published computational capability.</w:t>
        <w:br/>
        <w:t>• SHALL interpret the publication declarations required for operation.</w:t>
        <w:br/>
        <w:t>• SHALL construct a new internal operational representation.</w:t>
        <w:br/>
        <w:t>• SHALL establish a new active operational context.</w:t>
        <w:br/>
        <w:t>• SHALL clear operational state associated with any previously active published computational capability.</w:t>
        <w:br/>
        <w:t>• SHALL expose the executable realization pathways declared by the active published computational capability.</w:t>
        <w:br/>
        <w:br/>
        <w:t>Resulting operational state</w:t>
        <w:br/>
        <w:t>• Exactly one active published computational capability exists.</w:t>
        <w:br/>
        <w:t>• A corresponding internal operational representation exists.</w:t>
        <w:br/>
        <w:t>• The PC3 is ready for subsequent user interaction.</w:t>
      </w:r>
    </w:p>
    <w:p>
      <w:r>
        <w:t>6.2 Published Computational Capability Replacement Behavior</w:t>
        <w:br/>
        <w:br/>
        <w:t>Triggering event</w:t>
        <w:br/>
        <w:t>The active published computational capability is replaced by another published computational capability.</w:t>
        <w:br/>
        <w:br/>
        <w:t>Required PC3 behavior</w:t>
        <w:br/>
        <w:t>• SHALL terminate the active operational context associated with the previously active published computational capability.</w:t>
        <w:br/>
        <w:t>• SHALL discard the previous internal operational representation.</w:t>
        <w:br/>
        <w:t>• SHALL preserve any retained Execution Evidence only within a clearly separated context associated with the previously active published computational capability, or SHALL inform the user before discarding unsaved Execution Evidence.</w:t>
        <w:br/>
        <w:t>• SHALL clear runtime observations, transient operational state, user selections, and engagement state associated with the previous publication.</w:t>
        <w:br/>
        <w:t>• SHALL activate the newly selected published computational capability by performing the Published Computational Capability Activation Behavior.</w:t>
        <w:br/>
        <w:br/>
        <w:t>Resulting operational state</w:t>
        <w:br/>
        <w:t>• Exactly one published computational capability is active.</w:t>
        <w:br/>
        <w:t>• No transient operational state from the previously active published computational capability remains associated with the newly active published computational capability.</w:t>
        <w:br/>
        <w:t>• A new internal operational representation exists for the newly active published computational capability.</w:t>
      </w:r>
    </w:p>
    <w:p>
      <w:r>
        <w:t>6.3 Realization Pathway Selection Behavior</w:t>
        <w:br/>
        <w:br/>
        <w:t>Triggering event</w:t>
        <w:br/>
        <w:t>The user selects a realization pathway within the active published computational capability.</w:t>
        <w:br/>
        <w:br/>
        <w:t>Required PC3 behavior</w:t>
        <w:br/>
        <w:t>• SHALL designate the selected realization pathway as the active realization pathway.</w:t>
        <w:br/>
        <w:t>• SHALL update all realization-specific operational views to correspond to the selected realization pathway.</w:t>
        <w:br/>
        <w:t>• SHALL expose the executable realizations, invocation mechanisms, execution environment information, and supporting publication information associated with the selected realization pathway.</w:t>
        <w:br/>
        <w:t>• SHALL NOT exercise any executable realization solely because a realization pathway has been selected.</w:t>
        <w:br/>
        <w:t>• SHALL preserve the active published computational capability and its internal operational representation.</w:t>
        <w:br/>
        <w:br/>
        <w:t>Resulting operational state</w:t>
        <w:br/>
        <w:t>• Exactly one realization pathway is selected.</w:t>
        <w:br/>
        <w:t>• Supporting operational views correspond to the selected realization pathway.</w:t>
        <w:br/>
        <w:t>• The PC3 is ready to exercise executable realizations associated with the selected realization pathway.</w:t>
      </w:r>
    </w:p>
    <w:p>
      <w:r>
        <w:t>6.4 Realization Exercise Behavior</w:t>
        <w:br/>
        <w:br/>
        <w:t>Triggering event</w:t>
        <w:br/>
        <w:t>The user requests exercise of a supported executable realization within the selected realization pathway.</w:t>
        <w:br/>
        <w:br/>
        <w:t>Required PC3 behavior</w:t>
        <w:br/>
        <w:t>• SHALL obtain the input data object to be exercised.</w:t>
        <w:br/>
        <w:t>• SHALL engage the selected executable realization through its declared invocation mechanism and required external execution environment.</w:t>
        <w:br/>
        <w:t>• SHALL observe and record runtime observations produced during the exercise.</w:t>
        <w:br/>
        <w:t>• SHALL present the resulting output data object when one is produced.</w:t>
        <w:br/>
        <w:t>• SHALL report blocked, interrupted, unsupported, or failed exercise attempts without substituting alternative executable realizations or compensating behavior.</w:t>
        <w:br/>
        <w:t>• SHALL preserve the active published computational capability and selected realization pathway throughout the exercise.</w:t>
        <w:br/>
        <w:br/>
        <w:t>Resulting operational state</w:t>
        <w:br/>
        <w:t>• Runtime observations reflect the completed exercise attempt.</w:t>
        <w:br/>
        <w:t>• Any generated output data object is associated with the exercised executable realization.</w:t>
        <w:br/>
        <w:t>• The PC3 remains ready for subsequent realization exercises.</w:t>
      </w:r>
    </w:p>
    <w:p>
      <w:r>
        <w:t>6.5 Execution Environment Interaction Behavior</w:t>
        <w:br/>
        <w:br/>
        <w:t>Triggering event</w:t>
        <w:br/>
        <w:t>Exercise of a selected executable realization requires interaction with one or more external execution environments.</w:t>
        <w:br/>
        <w:br/>
        <w:t>Required PC3 behavior</w:t>
        <w:br/>
        <w:t>• SHALL identify the required external execution environment(s) declared for the selected executable realization.</w:t>
        <w:br/>
        <w:t>• SHALL engage only the required external execution environment(s) through the declared execution contracts and invocation mechanisms.</w:t>
        <w:br/>
        <w:t>• SHALL monitor the interaction sufficiently to collect runtime observations relevant to the exercise.</w:t>
        <w:br/>
        <w:t>• SHALL expose the identity and operational status of the engaged execution environment(s) to the user.</w:t>
        <w:br/>
        <w:t>• SHALL release or otherwise conclude its interaction with the execution environment(s) when the exercise completes.</w:t>
        <w:br/>
        <w:t>• SHALL NOT assume responsibility for administering, configuring, or maintaining the execution environment(s).</w:t>
        <w:br/>
        <w:br/>
        <w:t>Resulting operational state</w:t>
        <w:br/>
        <w:t>• Execution environment interactions are associated with the exercised executable realization.</w:t>
        <w:br/>
        <w:t>• Runtime observations include the execution environment information observed during the interaction.</w:t>
        <w:br/>
        <w:t>• The PC3 remains ready to initiate subsequent execution environment interactions.</w:t>
      </w:r>
    </w:p>
    <w:p>
      <w:r>
        <w:t>6.6 Runtime Observation Behavior</w:t>
        <w:br/>
        <w:br/>
        <w:t>Triggering event</w:t>
        <w:br/>
        <w:t>Runtime observations become available during or immediately following realization exercise.</w:t>
        <w:br/>
        <w:br/>
        <w:t>Required PC3 behavior</w:t>
        <w:br/>
        <w:t>• SHALL collect runtime observations produced during realization exercise.</w:t>
        <w:br/>
        <w:t>• SHALL associate each runtime observation with the active published computational capability, selected realization pathway, exercised executable realization, and execution environment interaction.</w:t>
        <w:br/>
        <w:t>• SHALL present runtime observations without modifying or conflating Publication Truth or PC3 Interpretation.</w:t>
        <w:br/>
        <w:t>• SHALL preserve the provenance and temporal context of each runtime observation.</w:t>
        <w:br/>
        <w:t>• SHALL make runtime observations available for subsequent execution evidence generation.</w:t>
        <w:br/>
        <w:br/>
        <w:t>Resulting operational state</w:t>
        <w:br/>
        <w:t>• Runtime observations are available as session-specific operational information.</w:t>
        <w:br/>
        <w:t>• Runtime observations remain distinct from Publication Truth and PC3 Interpretation.</w:t>
        <w:br/>
        <w:t>• The PC3 remains ready to collect additional runtime observations during subsequent realization exercises.</w:t>
      </w:r>
    </w:p>
    <w:p>
      <w:r>
        <w:t>6.7 Execution Evidence Behavior</w:t>
        <w:br/>
        <w:br/>
        <w:t>Triggering event</w:t>
        <w:br/>
        <w:t>The user requests generation of Execution Evidence following a realization exercise or exercise attempt.</w:t>
        <w:br/>
        <w:br/>
        <w:t>Required PC3 behavior</w:t>
        <w:br/>
        <w:t>• SHALL generate Execution Evidence from the Runtime Observations and associated session information available for the requested exercise attempt.</w:t>
        <w:br/>
        <w:t>• SHALL associate the Execution Evidence with the active published computational capability, selected realization pathway, exercised executable realization, and execution environment interaction.</w:t>
        <w:br/>
        <w:t>• SHALL preserve the provenance and temporal context of the Execution Evidence.</w:t>
        <w:br/>
        <w:t>• SHALL clearly identify the PC3 and the exact version of the PC3 that produced the Execution Evidence.</w:t>
        <w:br/>
        <w:t>• SHALL distinguish Execution Evidence from Publication Truth, PC3 Interpretation, Runtime Observation, publication evidence, publication conformance evidence, and repository metadata.</w:t>
        <w:br/>
        <w:t>• SHALL make the Execution Evidence available for inspection and SHALL permit the user to save it externally.</w:t>
        <w:br/>
        <w:t>• SHALL NOT require the user to save the Execution Evidence.</w:t>
        <w:br/>
        <w:t>• SHALL NOT write the Execution Evidence into or otherwise modify the published computational capability.</w:t>
        <w:br/>
        <w:br/>
        <w:t>Resulting operational state</w:t>
        <w:br/>
        <w:t>• Execution Evidence is available as an independent PC3-produced session artifact.</w:t>
        <w:br/>
        <w:t>• Any saved evidence file remains external to the published computational capability.</w:t>
        <w:br/>
        <w:t>• The PC3 remains ready to generate additional Execution Evidence upon subsequent user request.</w:t>
      </w:r>
    </w:p>
    <w:p>
      <w:r>
        <w:t>6.8 Unsupported and Exceptional Behavior</w:t>
        <w:br/>
        <w:br/>
        <w:t>Triggering event</w:t>
        <w:br/>
        <w:t>The PC3 encounters a condition that prevents requested behavior from completing as specified.</w:t>
        <w:br/>
        <w:br/>
        <w:t>Required PC3 behavior</w:t>
        <w:br/>
        <w:t>• SHALL detect and report unsupported executable realizations, unavailable execution environments, malformed publication declarations, interrupted execution, execution failures, and timeouts.</w:t>
        <w:br/>
        <w:t>• SHALL preserve the active published computational capability and all unaffected operational state unless replacement behavior is explicitly requested.</w:t>
        <w:br/>
        <w:t>• SHALL record appropriate Runtime Observations describing the exceptional condition.</w:t>
        <w:br/>
        <w:t>• SHALL include exceptional conditions in any generated Execution Evidence.</w:t>
        <w:br/>
        <w:t>• SHALL NOT substitute alternative executable realizations, infer missing publication declarations, or fabricate successful outcomes.</w:t>
        <w:br/>
        <w:br/>
        <w:t>Resulting operational state</w:t>
        <w:br/>
        <w:t>• The exceptional condition is explicitly identified.</w:t>
        <w:br/>
        <w:t>• Preserved operational state remains available for subsequent user interaction.</w:t>
        <w:br/>
        <w:t>• The PC3 remains capable of subsequent supported operations unless the exceptional condition prevents continued operation.</w:t>
      </w:r>
    </w:p>
    <w:p>
      <w:r>
        <w:t>8. Unload the active published computational capability</w:t>
      </w:r>
    </w:p>
    <w:p>
      <w:pPr>
        <w:pStyle w:val="Heading3"/>
      </w:pPr>
      <w:r>
        <w:t>Supported Engagement Behavior</w:t>
      </w:r>
    </w:p>
    <w:p>
      <w:r>
        <w:t>This section describes the intended engagement behavior of the PC3 for published executable realizations. Detailed normative requirements governing realization support and engagement are specified elsewhere in this specification.</w:t>
      </w:r>
    </w:p>
    <w:p>
      <w:r>
        <w:t>Every published executable realization SHALL remain visible. The PC3 SHALL engage only executable realizations for which it implements support. If engagement cannot occur, the console SHALL explain whether the reason is lack of PC3 support or the unavailability of the required external execution environment.</w:t>
      </w:r>
    </w:p>
    <w:p>
      <w:pPr>
        <w:pStyle w:val="Heading2"/>
      </w:pPr>
      <w:r>
        <w:t>Advisements</w:t>
      </w:r>
    </w:p>
    <w:p>
      <w:r>
        <w:t>This section provides non-normative implementation guidance and recommendations. It does not establish additional architectural or functional requirements beyond those specified elsewhere in this specification.</w:t>
      </w:r>
    </w:p>
    <w:p>
      <w:r>
        <w:t>Implementation Advisement — Preserve Complete Operational Capability</w:t>
      </w:r>
    </w:p>
    <w:p>
      <w:r>
        <w:t>The PC3 SHOULD be developed through successive increments that each preserve at least one complete operational capability.</w:t>
      </w:r>
    </w:p>
    <w:p>
      <w:r>
        <w:t>Rather than implementing numerous isolated console features or partially supporting many executable realizations, each development increment SHOULD enable users to complete an entire operational sequence, including:</w:t>
      </w:r>
    </w:p>
    <w:p>
      <w:r>
        <w:t>selecting an active published computational capability;</w:t>
      </w:r>
    </w:p>
    <w:p>
      <w:r>
        <w:t>selecting an executable realization pathway;</w:t>
      </w:r>
    </w:p>
    <w:p>
      <w:r>
        <w:t>engaging a supported executable realization;</w:t>
      </w:r>
    </w:p>
    <w:p>
      <w:r>
        <w:t>supplying an appropriate input data object;</w:t>
      </w:r>
    </w:p>
    <w:p>
      <w:r>
        <w:t>observing execution through the required external execution environment;</w:t>
      </w:r>
    </w:p>
    <w:p>
      <w:r>
        <w:t>receiving the resulting output data object; and</w:t>
      </w:r>
    </w:p>
    <w:p>
      <w:r>
        <w:t>reviewing the corresponding operational observations generated by the PC3.</w:t>
      </w:r>
    </w:p>
    <w:p>
      <w:r>
        <w:t>Subsequent development SHOULD expand the breadth of supported published executable realizations while preserving complete end-to-end operational capability for those realizations already supported.</w:t>
      </w:r>
    </w:p>
    <w:p>
      <w:r>
        <w:t>This approach ensures that every implementation increment demonstrates the complete purpose of the PC3 rather than accumulating disconnected features that do not yet expose, engage, and observe a published computational capability in its entirety.</w:t>
      </w:r>
    </w:p>
    <w:p>
      <w:r/>
    </w:p>
    <w:p>
      <w:r/>
    </w:p>
    <w:p>
      <w:r/>
    </w:p>
    <w:p>
      <w:pPr>
        <w:pStyle w:val="Heading1"/>
      </w:pPr>
      <w:r>
        <w:t>Pass HEE-4 – Environment Catalog</w:t>
      </w:r>
    </w:p>
    <w:p>
      <w:r>
        <w:rPr>
          <w:b/>
        </w:rPr>
        <w:t>Environment Catalog Principle.</w:t>
        <w:br/>
      </w:r>
      <w:r>
        <w:t xml:space="preserve">The PC3 SHALL maintain an internal Environment Catalog describing the external execution environment types that the current PC3 implementation is capable of engaging. </w:t>
      </w:r>
      <w:r>
        <w:t xml:space="preserve">The Environment Catalog is a property of the PC3 implementation rather than of any published computational capability. </w:t>
      </w:r>
      <w:r>
        <w:t>It SHALL be used only to determine whether a compatible execution environment may be engaged for a selected executable realization.</w:t>
      </w:r>
    </w:p>
    <w:p>
      <w:pPr>
        <w:pStyle w:val="Heading2"/>
      </w:pPr>
      <w:r>
        <w:t>Catalog Contents</w:t>
      </w:r>
    </w:p>
    <w:p>
      <w:r>
        <w:t>For each supported environment type, the catalog SHOULD identify a stable environment type identifier, human-readable name, execution model, supported realization categories, preferred engagement mechanism, implementation support status, and implementation-specific notes.</w:t>
      </w:r>
    </w:p>
    <w:p>
      <w:pPr>
        <w:pStyle w:val="Heading2"/>
      </w:pPr>
      <w:r>
        <w:t>Technology Neutrality</w:t>
      </w:r>
    </w:p>
    <w:p>
      <w:r>
        <w:t>The catalog SHALL describe architectural environment classes rather than individual vendor products whenever practical. Vendor-specific implementations MAY be identified as supported instances of a broader environment class.</w:t>
      </w:r>
    </w:p>
    <w:p>
      <w:pPr>
        <w:pStyle w:val="Heading2"/>
      </w:pPr>
      <w:r>
        <w:t>Relationship to OCI</w:t>
      </w:r>
    </w:p>
    <w:p>
      <w:r>
        <w:t>OCI-compatible environments MAY appear as catalog entries. Their presence in the catalog SHALL NOT imply that every OCI image is supported, available, trusted, or executable by the current PC3 implementation.</w:t>
      </w:r>
    </w:p>
    <w:p>
      <w:pPr>
        <w:pStyle w:val="Heading2"/>
      </w:pPr>
      <w:r>
        <w:t>Discovery</w:t>
      </w:r>
    </w:p>
    <w:p>
      <w:r>
        <w:t>The PC3 MAY populate portions of the catalog dynamically from available local or remote execution infrastructure. Dynamically discovered environments SHALL remain distinguishable from implementation-defined catalog entries.</w:t>
      </w:r>
    </w:p>
    <w:p>
      <w:pPr>
        <w:pStyle w:val="Heading2"/>
      </w:pPr>
      <w:r>
        <w:t>No Publication Authority</w:t>
      </w:r>
    </w:p>
    <w:p>
      <w:r>
        <w:t>The Environment Catalog SHALL NEVER modify, extend, or supersede execution environment requirements declared by a published computational capability.</w:t>
      </w:r>
    </w:p>
    <w:p>
      <w:pPr>
        <w:pStyle w:val="Heading2"/>
      </w:pPr>
      <w:r>
        <w:t>No Administrative Responsibility</w:t>
      </w:r>
    </w:p>
    <w:p>
      <w:r>
        <w:t>Catalog membership SHALL NOT imply responsibility for provisioning, configuration, maintenance, security, orchestration, governance, or lifecycle management of the listed environments.</w:t>
      </w:r>
    </w:p>
    <w:p>
      <w:pPr>
        <w:pStyle w:val="Heading2"/>
      </w:pPr>
      <w:r>
        <w:t>Review</w:t>
      </w:r>
    </w:p>
    <w:p>
      <w:r>
        <w:t>The Environment Catalog provides an implementation-independent inventory of environment types that a PC3 may engage. It supports environment selection while preserving the architectural separation between publications, PC3, and external execution environments.</w:t>
      </w:r>
    </w:p>
    <w:p>
      <w:pPr>
        <w:pStyle w:val="Heading1"/>
      </w:pPr>
      <w:r>
        <w:t>Pass HEE-5 – Environment Selection</w:t>
      </w:r>
    </w:p>
    <w:p>
      <w:pPr>
        <w:pStyle w:val="Heading2"/>
      </w:pPr>
      <w:r>
        <w:t>Environment Selection Principle</w:t>
      </w:r>
    </w:p>
    <w:p>
      <w:pPr/>
      <w:r>
        <w:t>For each requested realization exercise, the PC3 SHALL determine whether one or more external execution environments described by the Environment Catalog are suitable for engaging the selected published executable realization through its declared realization pathway, execution contract, invocation mechanism, and deployment specification. Environment selection is a PC3 operational determination made for a specific exercise context. It is not a publication assertion and does not alter the published computational capability.</w:t>
      </w:r>
    </w:p>
    <w:p>
      <w:pPr>
        <w:pStyle w:val="Heading2"/>
      </w:pPr>
      <w:r>
        <w:t>Selection Inputs</w:t>
      </w:r>
    </w:p>
    <w:p>
      <w:pPr/>
      <w:r>
        <w:t>Environment selection SHALL be based on the requirements declared by the active published computational capability together with the capabilities and engagement information represented in the Environment Catalog and the operational information available to the PC3 at the time of selection.</w:t>
      </w:r>
    </w:p>
    <w:p>
      <w:pPr/>
      <w:r>
        <w:t>Relevant selection inputs MAY include the selected executable realization, realization category, execution-environment role, execution contract, invocation mechanism, deployment specification, required language or runtime, protocol, operating-system or processor constraints, required supporting infrastructure, data-access requirements, and other exercise-relevant conditions. The PC3 SHALL distinguish publication-declared requirements from catalog information, PC3 interpretation, and current runtime observations.</w:t>
      </w:r>
    </w:p>
    <w:p>
      <w:pPr>
        <w:pStyle w:val="Heading2"/>
      </w:pPr>
      <w:r>
        <w:t>Publication Requirement Primacy</w:t>
      </w:r>
    </w:p>
    <w:p>
      <w:pPr/>
      <w:r>
        <w:t>Publication-declared execution requirements SHALL govern the meaning of the requested exercise. The Environment Catalog SHALL be used to identify candidate environments capable of satisfying those requirements; it SHALL NOT redefine, relax, replace, or supersede them.</w:t>
      </w:r>
    </w:p>
    <w:p>
      <w:pPr/>
      <w:r>
        <w:t>When the publication identifies a particular required environment, environment class, runtime, invocation mechanism, or deployment condition, the PC3 SHALL preserve that requirement. The PC3 SHALL NOT select a different environment merely because it is easier to access, more familiar, preferred by the implementation, or capable of producing an apparently equivalent result.</w:t>
      </w:r>
    </w:p>
    <w:p>
      <w:pPr>
        <w:pStyle w:val="Heading2"/>
      </w:pPr>
      <w:r>
        <w:t>Candidate Environment Determination</w:t>
      </w:r>
    </w:p>
    <w:p>
      <w:pPr/>
      <w:r>
        <w:t>The PC3 MAY identify one or more candidate environments from the Environment Catalog. A catalog entry SHALL be treated as a candidate only when its described role and capabilities are compatible with the exercise requirements known to the PC3.</w:t>
      </w:r>
    </w:p>
    <w:p>
      <w:pPr/>
      <w:r>
        <w:t>Catalog membership alone SHALL NOT establish suitability. Likewise, use of OCI, availability of an image, presence of a runtime, prior successful use, or similarity to another environment SHALL NOT by itself establish that an environment is suitable for the requested exercise.</w:t>
      </w:r>
    </w:p>
    <w:p>
      <w:pPr>
        <w:pStyle w:val="Heading2"/>
      </w:pPr>
      <w:r>
        <w:t>Suitability Determination</w:t>
      </w:r>
    </w:p>
    <w:p>
      <w:pPr/>
      <w:r>
        <w:t>Before engagement, the PC3 SHALL determine whether the selected candidate is sufficiently compatible with the requirements known for the exercise. The determination SHALL be limited to operational suitability for faithful engagement and SHALL NOT be represented as publication conformance assessment, scientific validation, security certification, or general fitness for purpose.</w:t>
      </w:r>
    </w:p>
    <w:p>
      <w:pPr/>
      <w:r>
        <w:t>When required information is unavailable or indeterminate, the PC3 SHALL NOT silently treat suitability as established. It SHALL identify the unresolved condition and SHALL either block the exercise or proceed only when proceeding is explicitly permitted by this specification and the unresolved condition is clearly disclosed to the user.</w:t>
      </w:r>
    </w:p>
    <w:p>
      <w:pPr>
        <w:pStyle w:val="Heading2"/>
      </w:pPr>
      <w:r>
        <w:t>Deterministic Selection</w:t>
      </w:r>
    </w:p>
    <w:p>
      <w:pPr/>
      <w:r>
        <w:t>When exactly one cataloged environment satisfies the applicable selection rules, the PC3 SHOULD select that environment deterministically. When several environments satisfy the same requirements, the PC3 SHOULD apply a documented and stable selection policy so that materially identical exercise contexts produce predictable selections.</w:t>
      </w:r>
    </w:p>
    <w:p>
      <w:pPr/>
      <w:r>
        <w:t>A selection policy MAY consider implementation support, environmental role, declared compatibility, current availability, and other operational factors. It SHALL NOT introduce publication-specific computational logic or modify the published realization.</w:t>
      </w:r>
    </w:p>
    <w:p>
      <w:pPr>
        <w:pStyle w:val="Heading2"/>
      </w:pPr>
      <w:r>
        <w:t>User Involvement</w:t>
      </w:r>
    </w:p>
    <w:p>
      <w:pPr/>
      <w:r>
        <w:t>When more than one suitable environment remains and the choice may materially affect the execution context or interpretation of Runtime Observations, the PC3 SHALL either apply a disclosed deterministic policy or present the suitable alternatives for user selection.</w:t>
      </w:r>
    </w:p>
    <w:p>
      <w:pPr/>
      <w:r>
        <w:t>User selection of an environment SHALL establish only the environment to be engaged for the requested exercise. It SHALL NOT modify the publication, the Environment Catalog, the realization pathway, or the architectural status of the selected environment.</w:t>
      </w:r>
    </w:p>
    <w:p>
      <w:pPr>
        <w:pStyle w:val="Heading2"/>
      </w:pPr>
      <w:r>
        <w:t>Composite Environment Selection</w:t>
      </w:r>
    </w:p>
    <w:p>
      <w:pPr/>
      <w:r>
        <w:t>When faithful exercise requires more than one external execution environment or Supporting Execution Infrastructure, the PC3 MAY select a Composite Execution Environment. The selection SHALL preserve the distinct roles and identities of its constituent environments and SHALL identify the operational relationship required among them.</w:t>
      </w:r>
    </w:p>
    <w:p>
      <w:pPr/>
      <w:r>
        <w:t>The PC3 SHALL NOT represent a composite arrangement as a single undifferentiated environment when doing so would obscure which constituent executed the published realization, which supplied supporting infrastructure, or which produced a relevant Runtime Observation.</w:t>
      </w:r>
    </w:p>
    <w:p>
      <w:pPr>
        <w:pStyle w:val="Heading2"/>
      </w:pPr>
      <w:r>
        <w:t>No Silent Substitution or Fallback</w:t>
      </w:r>
    </w:p>
    <w:p>
      <w:pPr/>
      <w:r>
        <w:t>After an environment has been selected for an exercise attempt, the PC3 SHALL NOT silently substitute another environment if the selected environment is unavailable, fails to engage, becomes unhealthy, or produces an unsuccessful outcome.</w:t>
      </w:r>
    </w:p>
    <w:p>
      <w:pPr/>
      <w:r>
        <w:t>A different suitable environment MAY be selected only through a new, explicit selection decision. The resulting engagement SHALL be treated as a distinct exercise attempt with its own environment association and Runtime Observations. Failure of one environment SHALL NOT be concealed by automatic fallback that makes another environment appear to have been used from the outset.</w:t>
      </w:r>
    </w:p>
    <w:p>
      <w:pPr>
        <w:pStyle w:val="Heading2"/>
      </w:pPr>
      <w:r>
        <w:t>Unavailable and Unsupported Conditions</w:t>
      </w:r>
    </w:p>
    <w:p>
      <w:pPr/>
      <w:r>
        <w:t>If no cataloged environment is suitable, supported, or currently available for the requested exercise, the PC3 SHALL report the condition faithfully. It SHALL distinguish, when determinable, among absence of a cataloged candidate, incomplete publication requirements, incompatibility, lack of current PC3 support, unavailable external infrastructure, and indeterminate suitability.</w:t>
      </w:r>
    </w:p>
    <w:p>
      <w:pPr/>
      <w:r>
        <w:t>The PC3 SHALL NOT alter, repair, repackage, translate, or replace the published executable realization to manufacture an environment match. Expansion of PC3 support or modification of external infrastructure remains outside the current exercise attempt.</w:t>
      </w:r>
    </w:p>
    <w:p>
      <w:pPr>
        <w:pStyle w:val="Heading2"/>
      </w:pPr>
      <w:r>
        <w:t>Selection Record and Visibility</w:t>
      </w:r>
    </w:p>
    <w:p>
      <w:pPr/>
      <w:r>
        <w:t>The PC3 SHALL associate the selected environment or Composite Execution Environment with the applicable realization exercise attempt. The association SHALL remain available to Runtime Observation Collection and, when the user requests it, to Execution Evidence Generation.</w:t>
      </w:r>
    </w:p>
    <w:p>
      <w:pPr/>
      <w:r>
        <w:t>Before or at the point of engagement, the PC3 SHALL expose sufficient information for the user to understand which environment has been selected, its execution-environment role, and any material unresolved condition affecting the selection. Additional technical detail MAY be progressively disclosed in accordance with the principle: See it here. Manage it elsewhere.</w:t>
      </w:r>
    </w:p>
    <w:p>
      <w:pPr>
        <w:pStyle w:val="Heading2"/>
      </w:pPr>
      <w:r>
        <w:t>Selection Authority Boundary</w:t>
      </w:r>
    </w:p>
    <w:p>
      <w:pPr/>
      <w:r>
        <w:t>Environment selection is authoritative only as a record of the PC3 operational decision used for a particular exercise attempt. It SHALL NOT be presented as an assertion that the selected environment is universally compatible, preferred by the publisher, secure, trustworthy, current, conformant, or suitable for other publications or exercise contexts.</w:t>
      </w:r>
    </w:p>
    <w:p>
      <w:pPr/>
      <w:r>
        <w:t>Selection does not transfer provisioning, configuration, administration, maintenance, security, governance, or lifecycle responsibility for the selected environment to the PC3.</w:t>
      </w:r>
    </w:p>
    <w:p>
      <w:pPr>
        <w:pStyle w:val="Heading2"/>
      </w:pPr>
      <w:r>
        <w:t>HEE-5 Review</w:t>
      </w:r>
    </w:p>
    <w:p>
      <w:pPr/>
      <w:r>
        <w:t>The Environment Selection treatment is complete for this pass when the specification preserves all of the following conditions:</w:t>
      </w:r>
    </w:p>
    <w:p>
      <w:pPr/>
      <w:r>
        <w:t>• selection is performed for a specific realization exercise context;</w:t>
        <w:br/>
        <w:t>• publication-declared requirements remain primary;</w:t>
        <w:br/>
        <w:t>• catalog entries are candidates rather than automatically suitable environments;</w:t>
        <w:br/>
        <w:t>• suitability is determined only for faithful operational engagement;</w:t>
        <w:br/>
        <w:t>• indeterminate suitability is not silently treated as established;</w:t>
        <w:br/>
        <w:t>• deterministic and disclosed selection is preferred;</w:t>
        <w:br/>
        <w:t>• user involvement is supported when materially relevant alternatives remain;</w:t>
        <w:br/>
        <w:t>• composite selections preserve constituent roles and identities;</w:t>
        <w:br/>
        <w:t>• substitution or fallback never occurs silently;</w:t>
        <w:br/>
        <w:t>• unsupported, unavailable, incompatible, and indeterminate conditions are reported faithfully;</w:t>
        <w:br/>
        <w:t>• selected environments remain associated with the applicable exercise attempt; and</w:t>
        <w:br/>
        <w:t>• selection does not imply trustworthiness, security, conformance, universal compatibility, or administrative responsibility.</w:t>
      </w:r>
    </w:p>
    <w:p>
      <w:pPr/>
      <w:r>
        <w:t>Later HEE passes MAY define trusted-source preferences, environment reuse, minimality, disposability, identity, observation, and lifecycle requirements. Those passes SHALL preserve the selection boundaries established here.</w:t>
      </w:r>
    </w:p>
    <w:p>
      <w:r>
        <w:br w:type="page"/>
      </w:r>
    </w:p>
    <w:p>
      <w:pPr>
        <w:pStyle w:val="Heading1"/>
      </w:pPr>
      <w:r>
        <w:t>Pass HEE-6 – Trusted Sources</w:t>
      </w:r>
    </w:p>
    <w:p>
      <w:pPr>
        <w:pStyle w:val="Heading2"/>
      </w:pPr>
      <w:r>
        <w:t>Trusted Source Principle</w:t>
      </w:r>
    </w:p>
    <w:p>
      <w:pPr/>
      <w:r>
        <w:t>The PC3 SHOULD prefer external execution environments obtained from sources whose identity, authority, and relationship to the supplied environment can be established to the greatest extent practical. A Trusted Source is a source for which the PC3 or an external governing authority has sufficient basis to identify the publisher or maintainer and to treat that source as an appropriate origin for candidate execution-environment resources.</w:t>
      </w:r>
    </w:p>
    <w:p>
      <w:pPr/>
      <w:r>
        <w:t>Trusted-source status concerns the origin and accountability of an environment resource. It SHALL NOT, by itself, establish that the resource is compatible with a published executable realization, sufficient for a requested exercise, secure, free of vulnerabilities, current, correctly configured, operationally available, or conformant with any external requirement.</w:t>
      </w:r>
    </w:p>
    <w:p>
      <w:pPr>
        <w:pStyle w:val="Heading2"/>
      </w:pPr>
      <w:r>
        <w:t>Source Preference Order</w:t>
      </w:r>
    </w:p>
    <w:p>
      <w:pPr/>
      <w:r>
        <w:t>When more than one otherwise suitable source is available for the same execution-environment resource or function, the PC3 SHOULD apply the following preference order unless an external governing policy establishes a different order:</w:t>
      </w:r>
    </w:p>
    <w:p>
      <w:pPr/>
      <w:r>
        <w:t>• a source operated by the authoritative maintainer or publisher of the applicable technology;</w:t>
      </w:r>
    </w:p>
    <w:p>
      <w:pPr/>
      <w:r>
        <w:t>• an official distribution channel or official OCI image recognized by that maintainer or publisher;</w:t>
      </w:r>
    </w:p>
    <w:p>
      <w:pPr/>
      <w:r>
        <w:t>• a verified publisher or well-established project source whose identity and maintenance responsibility can be established;</w:t>
      </w:r>
    </w:p>
    <w:p>
      <w:pPr/>
      <w:r>
        <w:t>• a PC3-implementation-maintained derivative built from a source higher in this preference order and governed outside the PC3; and</w:t>
      </w:r>
    </w:p>
    <w:p>
      <w:pPr/>
      <w:r>
        <w:t>• another identifiable third-party source used only when no higher-preference source adequately supports the required exercise.</w:t>
      </w:r>
    </w:p>
    <w:p>
      <w:pPr/>
      <w:r>
        <w:t>This preference order governs source selection only. It SHALL NOT override publication-declared execution requirements, the Environment Selection rules, external organizational policy, or an explicit user decision made with sufficient information.</w:t>
      </w:r>
    </w:p>
    <w:p>
      <w:pPr>
        <w:pStyle w:val="Heading2"/>
      </w:pPr>
      <w:r>
        <w:t>Source Identity and Provenance</w:t>
      </w:r>
    </w:p>
    <w:p>
      <w:pPr/>
      <w:r>
        <w:t>For each cataloged environment resource used as a candidate for selection, the Environment Catalog SHOULD record sufficient source information to identify, when applicable: the publisher or maintainer; the distribution channel or registry; the repository, image, package, or resource reference; the asserted source category; the version or release; the immutable digest or equivalent content identifier when available; and the date or context in which the source information was established.</w:t>
      </w:r>
    </w:p>
    <w:p>
      <w:pPr/>
      <w:r>
        <w:t>Source information obtained from the publication, the PC3 implementation, an external governing authority, a registry, or runtime discovery SHALL remain distinguishable by provenance. The PC3 SHALL NOT present inferred, user-supplied, or dynamically discovered source information as independently verified unless the applicable verification has actually occurred.</w:t>
      </w:r>
    </w:p>
    <w:p>
      <w:pPr>
        <w:pStyle w:val="Heading2"/>
      </w:pPr>
      <w:r>
        <w:t>Immutable Identification Preference</w:t>
      </w:r>
    </w:p>
    <w:p>
      <w:pPr/>
      <w:r>
        <w:t>When an execution-environment resource supports immutable identification, the PC3 SHOULD prefer an immutable digest, content address, signed release identifier, or equivalent stable identifier over a mutable name or tag. A mutable tag MAY be displayed for readability but SHALL NOT be treated as sufficient to establish that the same environment resource will be obtained in a later exercise.</w:t>
      </w:r>
    </w:p>
    <w:p>
      <w:pPr/>
      <w:r>
        <w:t>If the PC3 cannot determine the immutable identity of the environment resource actually engaged, it SHALL represent that condition explicitly and SHALL NOT imply stronger source or repeatability assurance than the available information supports.</w:t>
      </w:r>
    </w:p>
    <w:p>
      <w:pPr>
        <w:pStyle w:val="Heading2"/>
      </w:pPr>
      <w:r>
        <w:t>Source Verification Status</w:t>
      </w:r>
    </w:p>
    <w:p>
      <w:pPr/>
      <w:r>
        <w:t>The PC3 MAY record or display source-verification information supplied by the Environment Catalog, a registry, a signature-verification mechanism, an external policy service, or another identifiable authority. Source-verification status SHALL remain distinct from Runtime Observation, execution outcome, environment health, and Execution Evidence integrity status.</w:t>
      </w:r>
    </w:p>
    <w:p>
      <w:pPr/>
      <w:r>
        <w:t>When source verification is represented, the PC3 SHALL distinguish, as applicable, among verified publisher identity, verified resource signature, verified content digest, asserted but unverified source, unsupported verification mechanism, failed verification, and indeterminate status. The PC3 SHALL NOT collapse these distinct conditions into a single undifferentiated trusted or untrusted label.</w:t>
      </w:r>
    </w:p>
    <w:p>
      <w:pPr>
        <w:pStyle w:val="Heading2"/>
      </w:pPr>
      <w:r>
        <w:t>Third-Party and Unverified Sources</w:t>
      </w:r>
    </w:p>
    <w:p>
      <w:pPr/>
      <w:r>
        <w:t>The PC3 MAY support an otherwise suitable environment resource from a third-party or unverified source only when permitted by the governing policy applicable to the PC3 implementation and the requested exercise. Such use SHALL be explicit rather than silent.</w:t>
      </w:r>
    </w:p>
    <w:p>
      <w:pPr/>
      <w:r>
        <w:t>Before engagement, the PC3 SHALL expose the relevant source status and any material uncertainty known to it. When governing policy prohibits the source, or when required source information is unavailable and policy requires it, the PC3 SHALL block engagement and report the reason without substituting another environment silently.</w:t>
      </w:r>
    </w:p>
    <w:p>
      <w:pPr>
        <w:pStyle w:val="Heading2"/>
      </w:pPr>
      <w:r>
        <w:t>Derivative Environment Sources</w:t>
      </w:r>
    </w:p>
    <w:p>
      <w:pPr/>
      <w:r>
        <w:t>A derivative environment resource maintained for PC3 use SHALL identify the upstream source or sources from which it was built, the maintainer responsible for the derivative, and the derivative version or immutable identity when available. The derivative SHALL remain an external execution-environment resource and SHALL NOT become part of the PC3 or the published computational capability merely because it was prepared for PC3 use.</w:t>
      </w:r>
    </w:p>
    <w:p>
      <w:pPr/>
      <w:r>
        <w:t>The source status of an upstream base SHALL NOT automatically transfer to a derivative. The derivative source and its accountable maintainer SHALL be identified independently, and any claim regarding the derivative SHALL be limited to the evidence available for that derivative.</w:t>
      </w:r>
    </w:p>
    <w:p>
      <w:pPr>
        <w:pStyle w:val="Heading2"/>
      </w:pPr>
      <w:r>
        <w:t>Relationship to Environment Selection</w:t>
      </w:r>
    </w:p>
    <w:p>
      <w:pPr/>
      <w:r>
        <w:t>Trusted-source preference SHALL be applied only after candidate environments have been evaluated against publication-declared requirements and the HEE-5 Environment Selection rules. A higher-preference source SHALL NOT make an incompatible or insufficient environment suitable, and a lower-preference source SHALL NOT be selected merely because it is easier to obtain when a higher-preference suitable source is required by policy.</w:t>
      </w:r>
    </w:p>
    <w:p>
      <w:pPr/>
      <w:r>
        <w:t>When two or more candidates are otherwise equally suitable, source preference MAY be used as a deterministic selection factor. The selected source and the environment resource obtained from it SHALL remain associated with the applicable exercise attempt.</w:t>
      </w:r>
    </w:p>
    <w:p>
      <w:pPr>
        <w:pStyle w:val="Heading2"/>
      </w:pPr>
      <w:r>
        <w:t>Source Status Change</w:t>
      </w:r>
    </w:p>
    <w:p>
      <w:pPr/>
      <w:r>
        <w:t>Trusted-source status is contextual and may change over time. Removal of a resource, publisher change, signature failure, compromised distribution channel, revoked signing identity, superseded release, or external policy change MAY alter whether a source remains acceptable for future exercises.</w:t>
      </w:r>
    </w:p>
    <w:p>
      <w:pPr/>
      <w:r>
        <w:t>A later source-status change SHALL NOT silently rewrite the recorded source information for a completed exercise attempt or previously generated Execution Evidence. Current status MAY be displayed separately, but historical source information and the temporal context of the earlier attempt SHALL be preserved.</w:t>
      </w:r>
    </w:p>
    <w:p>
      <w:pPr>
        <w:pStyle w:val="Heading2"/>
      </w:pPr>
      <w:r>
        <w:t>No Transfer of Authority or Responsibility</w:t>
      </w:r>
    </w:p>
    <w:p>
      <w:pPr/>
      <w:r>
        <w:t>Recognition of a Trusted Source SHALL NOT transfer responsibility for provisioning, configuration, administration, maintenance, vulnerability management, security, governance, or lifecycle control of the environment resource to the PC3. Those responsibilities remain with the applicable external maintainers, infrastructure operators, and governing authorities.</w:t>
      </w:r>
    </w:p>
    <w:p>
      <w:pPr/>
      <w:r>
        <w:t>Trusted-source information is operational support information used by PC3 selection and disclosure. It is not Publication Truth unless the corresponding statement is explicitly declared by the published computational capability, and it SHALL NOT modify or supersede the publication.</w:t>
      </w:r>
    </w:p>
    <w:p>
      <w:pPr>
        <w:pStyle w:val="Heading2"/>
      </w:pPr>
      <w:r>
        <w:t>HEE-6 Review</w:t>
      </w:r>
    </w:p>
    <w:p>
      <w:pPr/>
      <w:r>
        <w:t>The Trusted Sources treatment is complete for this pass when the specification preserves all of the following conditions:</w:t>
      </w:r>
    </w:p>
    <w:p>
      <w:pPr/>
      <w:r>
        <w:t>• source preference is based on identifiable origin and accountability;</w:t>
      </w:r>
    </w:p>
    <w:p>
      <w:pPr/>
      <w:r>
        <w:t>• authoritative and official sources are preferred without becoming mandatory in every case;</w:t>
      </w:r>
    </w:p>
    <w:p>
      <w:pPr/>
      <w:r>
        <w:t>• source status remains distinct from compatibility, sufficiency, security, health, availability, and conformance;</w:t>
      </w:r>
    </w:p>
    <w:p>
      <w:pPr/>
      <w:r>
        <w:t>• source identity and provenance are recorded when available;</w:t>
      </w:r>
    </w:p>
    <w:p>
      <w:pPr/>
      <w:r>
        <w:t>• immutable identifiers are preferred over mutable tags;</w:t>
      </w:r>
    </w:p>
    <w:p>
      <w:pPr/>
      <w:r>
        <w:t>• verification states remain explicit and non-binary;</w:t>
      </w:r>
    </w:p>
    <w:p>
      <w:pPr/>
      <w:r>
        <w:t>• third-party or unverified sources are never used silently;</w:t>
      </w:r>
    </w:p>
    <w:p>
      <w:pPr/>
      <w:r>
        <w:t>• derivative environments identify both their upstream source and their own accountable maintainer;</w:t>
      </w:r>
    </w:p>
    <w:p>
      <w:pPr/>
      <w:r>
        <w:t>• trusted-source preference remains subordinate to publication requirements and environment suitability;</w:t>
      </w:r>
    </w:p>
    <w:p>
      <w:pPr/>
      <w:r>
        <w:t>• source-status changes do not rewrite historical exercise records; and</w:t>
      </w:r>
    </w:p>
    <w:p>
      <w:pPr/>
      <w:r>
        <w:t>• source recognition does not transfer administrative or lifecycle responsibility to the PC3.</w:t>
      </w:r>
    </w:p>
    <w:p>
      <w:pPr/>
      <w:r>
        <w:t>Later HEE passes MAY define environment reuse, minimality, disposability, lifecycle, publication protection, identity, observation, modularity, and final consistency requirements. Those passes SHALL preserve the source boundaries and qualified source-preference rules established here.</w:t>
      </w:r>
    </w:p>
    <w:p>
      <w:r>
        <w:br w:type="page"/>
      </w:r>
    </w:p>
    <w:p>
      <w:pPr>
        <w:pStyle w:val="Heading1"/>
      </w:pPr>
      <w:r>
        <w:t>Pass HEE-7 – Environment Reuse Pass</w:t>
      </w:r>
    </w:p>
    <w:p>
      <w:r>
        <w:rPr>
          <w:b/>
        </w:rPr>
        <w:t xml:space="preserve">Objective. </w:t>
      </w:r>
      <w:r>
        <w:t>Establish normative requirements governing reuse of external execution environments across realization exercises while preserving architectural truth separation, publication immutability, and PC3's external-runtime boundary.</w:t>
      </w:r>
    </w:p>
    <w:p>
      <w:pPr>
        <w:pStyle w:val="ListBullet"/>
      </w:pPr>
      <w:r>
        <w:rPr>
          <w:b/>
        </w:rPr>
        <w:t xml:space="preserve">Environment Reuse Principle: </w:t>
      </w:r>
      <w:r>
        <w:t>PC3 MAY reuse an external execution environment across multiple realization exercises when doing so preserves faithful exercise and does not change the meaning or outcome of the published executable realization.</w:t>
      </w:r>
    </w:p>
    <w:p>
      <w:pPr>
        <w:pStyle w:val="ListBullet"/>
      </w:pPr>
      <w:r>
        <w:rPr>
          <w:b/>
        </w:rPr>
        <w:t xml:space="preserve">No Reuse Assumption: </w:t>
      </w:r>
      <w:r>
        <w:t>PC3 SHALL NOT assume an environment is reusable merely because it was previously used successfully. Reuse eligibility shall be evaluated for each exercise.</w:t>
      </w:r>
    </w:p>
    <w:p>
      <w:pPr>
        <w:pStyle w:val="ListBullet"/>
      </w:pPr>
      <w:r>
        <w:rPr>
          <w:b/>
        </w:rPr>
        <w:t xml:space="preserve">Publication Independence: </w:t>
      </w:r>
      <w:r>
        <w:t>Environment reuse SHALL NEVER modify or become part of the published computational capability.</w:t>
      </w:r>
    </w:p>
    <w:p>
      <w:pPr>
        <w:pStyle w:val="ListBullet"/>
      </w:pPr>
      <w:r>
        <w:rPr>
          <w:b/>
        </w:rPr>
        <w:t xml:space="preserve">Operational Equivalence: </w:t>
      </w:r>
      <w:r>
        <w:t>A reused environment SHALL satisfy the same execution requirements as a newly established environment for the selected realization pathway.</w:t>
      </w:r>
    </w:p>
    <w:p>
      <w:pPr>
        <w:pStyle w:val="ListBullet"/>
      </w:pPr>
      <w:r>
        <w:rPr>
          <w:b/>
        </w:rPr>
        <w:t xml:space="preserve">State Isolation: </w:t>
      </w:r>
      <w:r>
        <w:t>Residual execution state from a previous exercise SHALL NOT influence a subsequent exercise unless the publication explicitly requires retained state.</w:t>
      </w:r>
    </w:p>
    <w:p>
      <w:pPr>
        <w:pStyle w:val="ListBullet"/>
      </w:pPr>
      <w:r>
        <w:rPr>
          <w:b/>
        </w:rPr>
        <w:t xml:space="preserve">Revalidation: </w:t>
      </w:r>
      <w:r>
        <w:t>Before reuse, PC3 SHOULD confirm that required environment identity, availability, health, and compatibility remain adequate for the requested exercise.</w:t>
      </w:r>
    </w:p>
    <w:p>
      <w:pPr>
        <w:pStyle w:val="ListBullet"/>
      </w:pPr>
      <w:r>
        <w:rPr>
          <w:b/>
        </w:rPr>
        <w:t xml:space="preserve">Replacement: </w:t>
      </w:r>
      <w:r>
        <w:t>If reuse conditions are not satisfied, PC3 SHALL release the prior association and establish or request another suitable environment rather than forcing reuse.</w:t>
      </w:r>
    </w:p>
    <w:p>
      <w:pPr>
        <w:pStyle w:val="ListBullet"/>
      </w:pPr>
      <w:r>
        <w:rPr>
          <w:b/>
        </w:rPr>
        <w:t xml:space="preserve">Observation: </w:t>
      </w:r>
      <w:r>
        <w:t>Whether an environment was reused or newly established SHALL be treated as a Runtime Observation and MAY appear in Execution Evidence.</w:t>
      </w:r>
    </w:p>
    <w:p>
      <w:pPr>
        <w:pStyle w:val="ListBullet"/>
      </w:pPr>
      <w:r>
        <w:rPr>
          <w:b/>
        </w:rPr>
        <w:t xml:space="preserve">Responsibility Boundary: </w:t>
      </w:r>
      <w:r>
        <w:t>Provisioning, lifecycle, cleanup policies, caching, pooling, and orchestration remain external responsibilities even when PC3 coordinates reuse.</w:t>
      </w:r>
    </w:p>
    <w:p>
      <w:r>
        <w:br w:type="page"/>
      </w:r>
    </w:p>
    <w:p>
      <w:pPr>
        <w:pStyle w:val="Heading1"/>
      </w:pPr>
      <w:r>
        <w:t>HEE-8 Minimal Environment Principle</w:t>
      </w:r>
    </w:p>
    <w:p>
      <w:r>
        <w:rPr>
          <w:b/>
        </w:rPr>
        <w:t xml:space="preserve">Purpose. </w:t>
      </w:r>
      <w:r>
        <w:t>This pass establishes that the PC3 SHALL seek the minimal external execution environment sufficient to faithfully exercise the selected published executable realization. Environment selection is governed by sufficiency rather than maximal capability.</w:t>
      </w:r>
    </w:p>
    <w:p>
      <w:r>
        <w:rPr>
          <w:b/>
        </w:rPr>
        <w:t xml:space="preserve">Minimal Environment Principle: </w:t>
      </w:r>
      <w:r>
        <w:t>For each realization exercise, the PC3 SHOULD prefer an execution environment that satisfies all declared execution requirements while introducing no unnecessary infrastructure, services, privileges, or operational dependencies.</w:t>
      </w:r>
    </w:p>
    <w:p>
      <w:r>
        <w:rPr>
          <w:b/>
        </w:rPr>
        <w:t xml:space="preserve">Environment Sufficiency: </w:t>
      </w:r>
      <w:r>
        <w:t>An environment is sufficient when it provides everything required for faithful execution of the selected realization pathway. Additional capabilities SHALL NOT be required merely because they are available.</w:t>
      </w:r>
    </w:p>
    <w:p>
      <w:r>
        <w:rPr>
          <w:b/>
        </w:rPr>
        <w:t xml:space="preserve">Architectural Neutrality: </w:t>
      </w:r>
      <w:r>
        <w:t>Selection of a minimal environment SHALL NOT alter the realization pathway, execution contract, publication declarations, or computational behavior.</w:t>
      </w:r>
    </w:p>
    <w:p>
      <w:r>
        <w:rPr>
          <w:b/>
        </w:rPr>
        <w:t xml:space="preserve">No Artificial Inflation: </w:t>
      </w:r>
      <w:r>
        <w:t>The PC3 SHALL NOT intentionally select a larger, more complex, or more privileged environment when a simpler environment satisfies the declared requirements.</w:t>
      </w:r>
    </w:p>
    <w:p>
      <w:r>
        <w:rPr>
          <w:b/>
        </w:rPr>
        <w:t xml:space="preserve">Reuse Compatibility: </w:t>
      </w:r>
      <w:r>
        <w:t>When HEE-7 environment reuse is applicable, reuse SHALL remain subject to the Minimal Environment Principle. Reuse is appropriate only if the reused environment is also a sufficient minimal environment for the current exercise.</w:t>
      </w:r>
    </w:p>
    <w:p>
      <w:r>
        <w:rPr>
          <w:b/>
        </w:rPr>
        <w:t xml:space="preserve">Runtime Observation: </w:t>
      </w:r>
      <w:r>
        <w:t>Whether the selected environment represented the minimal sufficient environment MAY be recorded as a Runtime Observation and, if requested by the user, included in Execution Evidence.</w:t>
      </w:r>
    </w:p>
    <w:p>
      <w:r>
        <w:rPr>
          <w:b/>
        </w:rPr>
        <w:t xml:space="preserve">Responsibility Boundary: </w:t>
      </w:r>
      <w:r>
        <w:t>This principle governs only PC3 environment selection. It does not assign responsibility for provisioning, optimization, consolidation, orchestration, administration, or lifecycle management of execution environments to the PC3.</w:t>
      </w:r>
    </w:p>
    <w:p>
      <w:pPr>
        <w:pStyle w:val="Heading1"/>
      </w:pPr>
      <w:r>
        <w:t>Pass HEE-9 – Disposable Environment Pass</w:t>
      </w:r>
    </w:p>
    <w:p>
      <w:r>
        <w:t>Purpose. This pass establishes disposability as the preferred operational condition for external execution environments used in realization exercise. Disposability limits unintended persistence, residual state, and continuing operational association while preserving faithful exercise, environment reuse when justified, and the responsibility boundaries established by the preceding HEE passes.</w:t>
      </w:r>
    </w:p>
    <w:p>
      <w:pPr>
        <w:pStyle w:val="Heading2"/>
      </w:pPr>
      <w:r>
        <w:t>Disposable Environment Principle</w:t>
      </w:r>
    </w:p>
    <w:p>
      <w:r>
        <w:t>For each realization exercise, the PC3 SHOULD prefer an external execution environment that can be established or engaged for the required exercise, used for no broader purpose than necessary, and released without requiring the environment or its exercise-specific state to persist.</w:t>
      </w:r>
    </w:p>
    <w:p>
      <w:r>
        <w:t>Disposability is an operational property of an environment instance or coordinated environment arrangement. It does not require deletion of an environment image, build recipe, catalog entry, reusable service, or other externally governed resource from which an environment may later be established again.</w:t>
      </w:r>
    </w:p>
    <w:p>
      <w:r>
        <w:t>An environment is disposable when its association with a specific exercise can end cleanly and exercise-specific processes, temporary artifacts, mounts, credentials, network attachments, and mutable state can be terminated, removed, detached, or otherwise rendered unavailable to subsequent exercises according to external infrastructure controls.</w:t>
      </w:r>
    </w:p>
    <w:p>
      <w:pPr>
        <w:pStyle w:val="Heading2"/>
      </w:pPr>
      <w:r>
        <w:t>Preference, Not Absolute Requirement</w:t>
      </w:r>
    </w:p>
    <w:p>
      <w:r>
        <w:t>Disposable environments SHOULD be the default preference when faithful exercise does not require retained operational state, a long-lived service, an externally managed shared dependency, or another persistent condition.</w:t>
      </w:r>
    </w:p>
    <w:p>
      <w:r>
        <w:t>A persistent or shared environment MAY be used when required by the publication, the selected realization pathway, the applicable execution contract or deployment specification, or the practical characteristics of the external infrastructure. Such use SHALL be disclosed and SHALL remain subject to the HEE-5 Environment Selection, HEE-7 Environment Reuse, and HEE-8 Minimal Environment requirements.</w:t>
      </w:r>
    </w:p>
    <w:p>
      <w:r>
        <w:t>The PC3 SHALL NOT represent an environment as disposable when exercise-specific state or operational associations are known to remain active after the PC3 has released its own association.</w:t>
      </w:r>
    </w:p>
    <w:p>
      <w:pPr>
        <w:pStyle w:val="Heading2"/>
      </w:pPr>
      <w:r>
        <w:t>Exercise-Scoped Association</w:t>
      </w:r>
    </w:p>
    <w:p>
      <w:r>
        <w:t>The PC3 SHALL associate each engaged environment instance or Composite Execution Environment with the specific realization exercise attempt for which it is used. The association SHALL begin no earlier than necessary for the exercise and SHALL end when the exercise completes, fails, is interrupted, times out, is cancelled, or otherwise reaches a terminal condition, unless continued association is explicitly required and disclosed.</w:t>
      </w:r>
    </w:p>
    <w:p>
      <w:r>
        <w:t>Selection of an environment, establishment of an environment, engagement of an environment, release of the PC3 association, and external disposal of the environment are distinct operational events. The PC3 SHALL preserve these distinctions in Runtime Observation whenever they are observable.</w:t>
      </w:r>
    </w:p>
    <w:p>
      <w:pPr>
        <w:pStyle w:val="Heading2"/>
      </w:pPr>
      <w:r>
        <w:t>Release and Disposal Boundary</w:t>
      </w:r>
    </w:p>
    <w:p>
      <w:r>
        <w:t>The PC3 is responsible for releasing its operational association with an external execution environment when that association is no longer required. Release means that the PC3 ceases to direct, invoke, monitor, or retain an active exercise relationship with the environment, except as necessary to report the final observed condition.</w:t>
      </w:r>
    </w:p>
    <w:p>
      <w:r>
        <w:t>Actual stopping, removal, destruction, garbage collection, deallocation, credential revocation, storage cleanup, network detachment, or other disposal action remains the responsibility of the external runtime, orchestrator, infrastructure service, administrator, or other accountable external mechanism.</w:t>
      </w:r>
    </w:p>
    <w:p>
      <w:r>
        <w:t>The PC3 MAY request or trigger externally provided disposal behavior when that capability is part of the established engagement mechanism. Doing so SHALL NOT make the PC3 the administrator, owner, or lifecycle governor of the environment.</w:t>
      </w:r>
    </w:p>
    <w:p>
      <w:r>
        <w:t>The PC3 SHALL distinguish between disposal requested, disposal observed complete, disposal failed, disposal unsupported, and disposal status indeterminate whenever those states can be determined.</w:t>
      </w:r>
    </w:p>
    <w:p>
      <w:pPr>
        <w:pStyle w:val="Heading2"/>
      </w:pPr>
      <w:r>
        <w:t>State and Artifact Disposition</w:t>
      </w:r>
    </w:p>
    <w:p>
      <w:r>
        <w:t>Exercise-specific mutable state SHALL NOT be intentionally carried into a later exercise unless retained state is explicitly required by the applicable publication declarations or by a disclosed reuse arrangement permitted under HEE-7.</w:t>
      </w:r>
    </w:p>
    <w:p>
      <w:r>
        <w:t>Temporary files, generated configuration, transient logs, caches, copied inputs, produced outputs, mounted workspaces, and other exercise-specific operational artifacts SHALL remain external to the published computational capability at all times.</w:t>
      </w:r>
    </w:p>
    <w:p>
      <w:r>
        <w:t>Before release, the PC3 SHOULD obtain or preserve any Runtime Observations and user-requested Execution Evidence information needed to document the exercise. The need to preserve observations or optionally save Execution Evidence SHALL NOT justify writing into or modifying the publication.</w:t>
      </w:r>
    </w:p>
    <w:p>
      <w:r>
        <w:t>Disposal of an execution environment SHALL NOT delete or alter a user-saved Execution Evidence file. Conversely, retention of Execution Evidence SHALL NOT require retention of the execution environment that produced the observations represented in that evidence.</w:t>
      </w:r>
    </w:p>
    <w:p>
      <w:pPr>
        <w:pStyle w:val="Heading2"/>
      </w:pPr>
      <w:r>
        <w:t>Credentials and External Connections</w:t>
      </w:r>
    </w:p>
    <w:p>
      <w:r>
        <w:t>Exercise-scoped credentials, tokens, secrets, temporary identities, ports, network routes, message subscriptions, volumes, and other external connections SHOULD be limited to the duration and scope required for the exercise and SHOULD be revoked, detached, closed, or released by the responsible external mechanism when the exercise association ends.</w:t>
      </w:r>
    </w:p>
    <w:p>
      <w:r>
        <w:t>The PC3 SHALL NOT retain credentials or other sensitive operational material merely to support possible future reuse. Any externally governed retention SHALL remain outside the PC3 and SHALL be disclosed when it materially affects the meaning or isolation of a later exercise.</w:t>
      </w:r>
    </w:p>
    <w:p>
      <w:pPr>
        <w:pStyle w:val="Heading2"/>
      </w:pPr>
      <w:r>
        <w:t>Relationship to Environment Reuse</w:t>
      </w:r>
    </w:p>
    <w:p>
      <w:r>
        <w:t>Disposability and reuse are compatible but distinct. An environment resource, image, recipe, service, or pool may be reusable even though a particular environment instance or exercise-specific association is disposable.</w:t>
      </w:r>
    </w:p>
    <w:p>
      <w:r>
        <w:t>When HEE-7 reuse is selected, the PC3 SHALL determine whether reuse concerns the same continuing environment instance or a newly established instance derived from a reusable resource. That distinction SHALL be observable when determinable and MAY be included in user-requested Execution Evidence.</w:t>
      </w:r>
    </w:p>
    <w:p>
      <w:r>
        <w:t>A continuing environment instance SHALL NOT be treated as disposable merely because the PC3 releases and later re-engages it. If the instance persists, its persistent status and any relevant retained state SHALL be disclosed.</w:t>
      </w:r>
    </w:p>
    <w:p>
      <w:pPr>
        <w:pStyle w:val="Heading2"/>
      </w:pPr>
      <w:r>
        <w:t>Relationship to Minimality and OCI</w:t>
      </w:r>
    </w:p>
    <w:p>
      <w:r>
        <w:t>The Disposable Environment Principle complements HEE-8 minimality. A minimal sufficient environment SHOULD also be disposable when practical, but disposability SHALL NOT justify removing a capability required for faithful exercise or selecting an environment that is operationally unsuitable.</w:t>
      </w:r>
    </w:p>
    <w:p>
      <w:r>
        <w:t>For OCI-based environments, a container instance SHOULD normally be disposable even when the underlying OCI image, image digest, registry record, build recipe, or supporting runtime persists for later use. The PC3 SHALL preserve the HEE-3 distinction among an OCI image, a container instance, an OCI runtime, and a published OCI Deployment Package.</w:t>
      </w:r>
    </w:p>
    <w:p>
      <w:pPr>
        <w:pStyle w:val="Heading2"/>
      </w:pPr>
      <w:r>
        <w:t>Observation and Evidence</w:t>
      </w:r>
    </w:p>
    <w:p>
      <w:r>
        <w:t>Runtime Observation SHOULD identify, when determinable, whether the engaged environment was intended to be disposable, whether release was requested, whether external disposal was observed, and whether any persistent state or resource remained relevant to the exercise.</w:t>
      </w:r>
    </w:p>
    <w:p>
      <w:r>
        <w:t>When the user requests Execution Evidence, the evidence MAY include the observed release and disposal states. It SHALL distinguish observed completion from a request or expectation and SHALL identify unavailable or indeterminate disposal information rather than implying successful cleanup.</w:t>
      </w:r>
    </w:p>
    <w:p>
      <w:r>
        <w:t>Successful environment disposal does not establish computational correctness, publication conformance, security, or fitness for purpose. Failed or indeterminate disposal does not alter the computational output already observed, but it SHALL remain reportable as an operational condition of the exercise.</w:t>
      </w:r>
    </w:p>
    <w:p>
      <w:pPr>
        <w:pStyle w:val="Heading2"/>
      </w:pPr>
      <w:r>
        <w:t>Exceptional Conditions</w:t>
      </w:r>
    </w:p>
    <w:p>
      <w:r>
        <w:t>If release or externally requested disposal fails, is blocked, is unsupported, or cannot be confirmed, the PC3 SHALL report the condition to the extent known and SHALL NOT represent the environment as disposed.</w:t>
      </w:r>
    </w:p>
    <w:p>
      <w:r>
        <w:t>A disposal-related failure SHALL NOT cause the PC3 to modify the publication, silently reuse the affected environment, or suppress the exercise outcome. Any subsequent reuse SHALL require a new HEE-7 reuse determination and a new HEE-5 suitability determination.</w:t>
      </w:r>
    </w:p>
    <w:p>
      <w:pPr>
        <w:pStyle w:val="Heading2"/>
      </w:pPr>
      <w:r>
        <w:t>Responsibility Boundary</w:t>
      </w:r>
    </w:p>
    <w:p>
      <w:r>
        <w:t>This pass governs the PC3 preference for disposable environments, exercise-scoped association, release behavior, and faithful observation of disposal status. It does not assign responsibility to the PC3 for infrastructure cleanup policy, retention schedules, secure erasure, resource reclamation, orchestration, garbage collection, vulnerability remediation, billing termination, or long-term lifecycle governance.</w:t>
      </w:r>
    </w:p>
    <w:p>
      <w:r>
        <w:t>The published computational capability remains read-only and outside the execution environment. No act of environment establishment, engagement, release, or disposal SHALL add to, subtract from, or otherwise modify the publication.</w:t>
      </w:r>
    </w:p>
    <w:p>
      <w:pPr>
        <w:pStyle w:val="Heading2"/>
      </w:pPr>
      <w:r>
        <w:t>HEE-9 Review</w:t>
      </w:r>
    </w:p>
    <w:p>
      <w:r>
        <w:t>The Disposable Environment treatment is complete for this pass when the specification preserves all of the following conditions:</w:t>
      </w:r>
    </w:p>
    <w:p>
      <w:r>
        <w:t>• disposable environment instances are preferred when faithful exercise does not require persistence;</w:t>
      </w:r>
    </w:p>
    <w:p>
      <w:r>
        <w:t>• disposability is distinguished from deletion of reusable images, recipes, catalog entries, or shared infrastructure;</w:t>
      </w:r>
    </w:p>
    <w:p>
      <w:r>
        <w:t>• each environment association remains tied to a specific realization exercise attempt;</w:t>
      </w:r>
    </w:p>
    <w:p>
      <w:r>
        <w:t>• PC3 release is distinguished from externally performed disposal;</w:t>
      </w:r>
    </w:p>
    <w:p>
      <w:r>
        <w:t>• actual infrastructure administration and cleanup remain external responsibilities;</w:t>
      </w:r>
    </w:p>
    <w:p>
      <w:r>
        <w:t>• exercise-specific mutable state is not carried forward unless explicitly required and disclosed;</w:t>
      </w:r>
    </w:p>
    <w:p>
      <w:r>
        <w:t>• temporary operational artifacts and saved Execution Evidence remain external to the publication;</w:t>
      </w:r>
    </w:p>
    <w:p>
      <w:r>
        <w:t>• reuse and disposability are treated as compatible but distinct properties;</w:t>
      </w:r>
    </w:p>
    <w:p>
      <w:r>
        <w:t>• disposal requests, observed completion, failure, unsupported status, and indeterminate status remain distinguishable;</w:t>
      </w:r>
    </w:p>
    <w:p>
      <w:r>
        <w:t>• failure or uncertainty of disposal is reported faithfully and never converted into a successful cleanup claim; and</w:t>
      </w:r>
    </w:p>
    <w:p>
      <w:r>
        <w:t>• no environment lifecycle action modifies the published computational capability.</w:t>
      </w:r>
    </w:p>
    <w:p>
      <w:r>
        <w:t>Later HEE passes MAY define broader lifecycle, publication-protection, environment-identity, observation, modularity, and final consistency requirements. Those passes SHALL preserve the release-versus-disposal distinction, exercise-scoped state boundaries, and external lifecycle responsibility established here.</w:t>
      </w:r>
    </w:p>
    <w:p>
      <w:pPr>
        <w:pStyle w:val="Heading1"/>
      </w:pPr>
      <w:r>
        <w:t>Pass HEE-9B – Operational Responsiveness Refinement Pass</w:t>
      </w:r>
    </w:p>
    <w:p>
      <w:pPr/>
      <w:r>
        <w:t>Purpose. This refinement preserves the HEE-9 Disposable Environment Principle while establishing operational responsiveness as an explicit design objective of the PC3. Execution environments remain architecturally disposable, but the PC3 SHALL avoid unnecessary establishment, initialization, and disposal cycles that would degrade direct and repeated interaction with the active published computational capability.</w:t>
      </w:r>
    </w:p>
    <w:p>
      <w:pPr>
        <w:pStyle w:val="Heading2"/>
      </w:pPr>
      <w:r>
        <w:t>Operational Responsiveness Principle</w:t>
      </w:r>
    </w:p>
    <w:p>
      <w:pPr/>
      <w:r>
        <w:t>The PC3 SHOULD make repeated exercise of supported published executable realizations feel direct and responsive even though execution occurs entirely within external execution environments.</w:t>
      </w:r>
    </w:p>
    <w:p>
      <w:pPr/>
      <w:r>
        <w:t>The PC3 SHOULD minimize avoidable delay introduced solely by repeatedly establishing, initializing, warming, connecting to, or disposing of an execution environment that remains suitable and continues to provide operational value within the current PC3 session.</w:t>
      </w:r>
    </w:p>
    <w:p>
      <w:pPr/>
      <w:r>
        <w:t>Operational responsiveness SHALL NOT justify altering a published executable realization, bypassing a declared realization pathway, weakening environment suitability requirements, suppressing material environment state, or transferring execution into the PC3 itself.</w:t>
      </w:r>
    </w:p>
    <w:p>
      <w:pPr>
        <w:pStyle w:val="Heading2"/>
      </w:pPr>
      <w:r>
        <w:t>Session-Oriented Environment Availability</w:t>
      </w:r>
    </w:p>
    <w:p>
      <w:pPr/>
      <w:r>
        <w:t>An external execution environment MAY remain available across more than one realization exercise within the same active publication context when continued availability improves responsiveness and remains consistent with the applicable HEE-5 selection, HEE-7 reuse, HEE-8 minimality, and HEE-9 disposability requirements.</w:t>
      </w:r>
    </w:p>
    <w:p>
      <w:pPr/>
      <w:r>
        <w:t>Continued availability SHALL be justified by current or reasonably anticipated operational value within the active PC3 session. It SHALL NOT be treated as permanent ownership, indefinite retention, or a requirement that the environment persist beyond the session or active publication context.</w:t>
      </w:r>
    </w:p>
    <w:p>
      <w:pPr/>
      <w:r>
        <w:t>When the active published computational capability changes, an environment retained for responsiveness SHALL NOT be implicitly carried into the new publication context. Any later use requires a new suitability and reuse determination under the governing HEE requirements.</w:t>
      </w:r>
    </w:p>
    <w:p>
      <w:pPr>
        <w:pStyle w:val="Heading2"/>
      </w:pPr>
      <w:r>
        <w:t>Warm Environment Principle</w:t>
      </w:r>
    </w:p>
    <w:p>
      <w:pPr/>
      <w:r>
        <w:t>A Warm Environment is an external execution environment instance that has already been established, initialized, connected, or otherwise prepared and remains available for a subsequent compatible realization exercise.</w:t>
      </w:r>
    </w:p>
    <w:p>
      <w:pPr/>
      <w:r>
        <w:t>The PC3 MAY engage a Warm Environment when doing so reduces delay and the environment remains suitable, sufficiently isolated, minimally sufficient, appropriately sourced, and faithful to the selected realization pathway.</w:t>
      </w:r>
    </w:p>
    <w:p>
      <w:pPr/>
      <w:r>
        <w:t>Warm status is an observed operational condition, not a separate execution-environment class. A Warm Environment retains its existing HEE-2 role classification and its HEE-9 disposable architectural status.</w:t>
      </w:r>
    </w:p>
    <w:p>
      <w:pPr>
        <w:pStyle w:val="Heading2"/>
      </w:pPr>
      <w:r>
        <w:t>Reuse Before Reconstruction</w:t>
      </w:r>
    </w:p>
    <w:p>
      <w:pPr/>
      <w:r>
        <w:t>When a suitable Warm Environment is already available, the PC3 SHOULD prefer its reuse over unnecessary reconstruction of an equivalent environment, provided that reuse does not compromise faithful exercise, isolation, source requirements, or the current environment-selection determination.</w:t>
      </w:r>
    </w:p>
    <w:p>
      <w:pPr/>
      <w:r>
        <w:t>The PC3 SHALL NOT reuse an environment solely because it is warm or immediately available. Warmth and availability do not establish suitability, compatibility, sufficiency, trust-source status, security, health, or freedom from residual state.</w:t>
      </w:r>
    </w:p>
    <w:p>
      <w:pPr/>
      <w:r>
        <w:t>If reuse cannot be shown to remain suitable, the PC3 SHALL establish or engage another appropriate environment or report that the requested exercise cannot proceed. It SHALL NOT silently trade fidelity for responsiveness.</w:t>
      </w:r>
    </w:p>
    <w:p>
      <w:pPr>
        <w:pStyle w:val="Heading2"/>
      </w:pPr>
      <w:r>
        <w:t>Pre-Establishment and Pooling</w:t>
      </w:r>
    </w:p>
    <w:p>
      <w:pPr/>
      <w:r>
        <w:t>A PC3 implementation MAY coordinate pre-established, pre-warmed, pooled, or otherwise immediately available external execution environments when such arrangements materially improve responsiveness.</w:t>
      </w:r>
    </w:p>
    <w:p>
      <w:pPr/>
      <w:r>
        <w:t>Pre-establishment or pooling SHALL remain an external infrastructure arrangement. It SHALL NOT make the pooled environments components of the PC3, create PC3 responsibility for their administration or lifecycle governance, or imply that every pooled environment is suitable for every publication or realization exercise.</w:t>
      </w:r>
    </w:p>
    <w:p>
      <w:pPr/>
      <w:r>
        <w:t>Selection from a pool SHALL remain subject to the same per-exercise suitability determination required for any other environment. The pool itself SHALL NOT replace the Environment Catalog, publication declarations, or HEE-5 selection rules.</w:t>
      </w:r>
    </w:p>
    <w:p>
      <w:pPr>
        <w:pStyle w:val="Heading2"/>
      </w:pPr>
      <w:r>
        <w:t>Responsiveness and State Isolation</w:t>
      </w:r>
    </w:p>
    <w:p>
      <w:pPr/>
      <w:r>
        <w:t>Retention for responsiveness SHALL NOT permit unintended carryover of exercise-specific mutable state. Before each reuse, the PC3 SHALL determine, to the degree supported by the implementation and external environment, whether residual state could materially affect the next realization exercise.</w:t>
      </w:r>
    </w:p>
    <w:p>
      <w:pPr/>
      <w:r>
        <w:t>Where faithful exercise requires a clean state, the environment SHALL be reset, replaced, or newly established through the responsible external mechanism before the next exercise. A warm environment that cannot provide the required state boundary SHALL NOT be reused.</w:t>
      </w:r>
    </w:p>
    <w:p>
      <w:pPr/>
      <w:r>
        <w:t>Where retained state is explicitly required by publication declarations or by the selected realization pathway, the retained state and its role SHALL be disclosed and associated with the applicable exercise context.</w:t>
      </w:r>
    </w:p>
    <w:p>
      <w:pPr>
        <w:pStyle w:val="Heading2"/>
      </w:pPr>
      <w:r>
        <w:t>Deferred Disposal</w:t>
      </w:r>
    </w:p>
    <w:p>
      <w:pPr/>
      <w:r>
        <w:t>HEE-9 does not require disposal immediately after every realization exercise. Disposal MAY be deferred while an environment continues to provide operational value within the current PC3 session and remains suitable for anticipated reuse.</w:t>
      </w:r>
    </w:p>
    <w:p>
      <w:pPr/>
      <w:r>
        <w:t>Deferred disposal does not change the environment instance from disposable to permanent. It means only that the appropriate disposal point has not yet been reached.</w:t>
      </w:r>
    </w:p>
    <w:p>
      <w:pPr/>
      <w:r>
        <w:t>An environment SHOULD be released when it no longer provides operational value, becomes unsuitable, loses required isolation, reaches an external retention limit, the active publication context ends, the session ends, or another governing requirement calls for release.</w:t>
      </w:r>
    </w:p>
    <w:p>
      <w:pPr>
        <w:pStyle w:val="Heading2"/>
      </w:pPr>
      <w:r>
        <w:t>User-Perceived Delay and Status</w:t>
      </w:r>
    </w:p>
    <w:p>
      <w:pPr/>
      <w:r>
        <w:t>The PC3 SHOULD present environment establishment, warming, reuse, reset, and release in a manner that preserves a clear and responsive user interaction without concealing material delay or operational status.</w:t>
      </w:r>
    </w:p>
    <w:p>
      <w:pPr/>
      <w:r>
        <w:t>When an exercise cannot begin immediately, the PC3 SHOULD expose a concise current status sufficient to distinguish among environment acquisition, establishment, initialization, readiness checking, reset, invocation, and failure, without making infrastructure administration part of the primary user interaction.</w:t>
      </w:r>
    </w:p>
    <w:p>
      <w:pPr/>
      <w:r>
        <w:t>The PC3 SHALL NOT represent an environment as ready, warm, or immediately reusable unless that status has been established to the degree supported by the implementation.</w:t>
      </w:r>
    </w:p>
    <w:p>
      <w:pPr>
        <w:pStyle w:val="Heading2"/>
      </w:pPr>
      <w:r>
        <w:t>Relationship to Minimality</w:t>
      </w:r>
    </w:p>
    <w:p>
      <w:pPr/>
      <w:r>
        <w:t>Operational responsiveness and minimality are complementary but distinct. A minimal environment may still impose repeated startup costs, and a warm environment may still contain unnecessary capabilities.</w:t>
      </w:r>
    </w:p>
    <w:p>
      <w:pPr/>
      <w:r>
        <w:t>The PC3 SHOULD prefer an arrangement that is both minimally sufficient and operationally responsive. When those objectives conflict, faithful exercise and declared execution requirements take precedence, followed by suitability, isolation, and transparency. Responsiveness SHALL NOT be optimized by selecting a materially broader or more privileged environment without justification.</w:t>
      </w:r>
    </w:p>
    <w:p>
      <w:pPr>
        <w:pStyle w:val="Heading2"/>
      </w:pPr>
      <w:r>
        <w:t>Relationship to Disposable Environments</w:t>
      </w:r>
    </w:p>
    <w:p>
      <w:pPr/>
      <w:r>
        <w:t>This refinement does not undo or weaken HEE-9. It clarifies that disposability governs the architectural and lifecycle status of environment instances, not a requirement for immediate destruction after each exercise.</w:t>
      </w:r>
    </w:p>
    <w:p>
      <w:pPr/>
      <w:r>
        <w:t>An environment may therefore be disposable, warm, reused, and temporarily retained at the same time. These properties describe different aspects of the environment: disposability describes its non-permanent lifecycle status; warmth describes readiness; reuse describes repeated engagement; and temporary retention describes continued operational value within a bounded context.</w:t>
      </w:r>
    </w:p>
    <w:p>
      <w:pPr/>
      <w:r>
        <w:t>PC3 release and external disposal remain distinct events. Deferred release for responsiveness SHALL remain bounded by the active publication context, session needs, environment suitability, and external lifecycle controls.</w:t>
      </w:r>
    </w:p>
    <w:p>
      <w:pPr>
        <w:pStyle w:val="Heading2"/>
      </w:pPr>
      <w:r>
        <w:t>Observation and Execution Evidence</w:t>
      </w:r>
    </w:p>
    <w:p>
      <w:pPr/>
      <w:r>
        <w:t>Runtime Observation MAY identify whether an environment was newly established, pre-established, warm, reused, reset, retained for responsiveness, released, or externally disposed, together with observable timing information relevant to the exercise.</w:t>
      </w:r>
    </w:p>
    <w:p>
      <w:pPr/>
      <w:r>
        <w:t>When the user requests Execution Evidence, the evidence MAY include these responsiveness-related observations. The evidence SHALL distinguish measured or observed conditions from PC3 expectations and SHALL NOT imply that a warm or reused environment was necessarily faster, safer, or more suitable unless those properties were actually observed or otherwise established.</w:t>
      </w:r>
    </w:p>
    <w:p>
      <w:pPr/>
      <w:r>
        <w:t>Responsiveness observations SHALL remain operational and SHALL NOT be interpreted as Publication Truth, publication evidence, a conformance claim, or a claim about the intrinsic quality of the published computational capability.</w:t>
      </w:r>
    </w:p>
    <w:p>
      <w:pPr>
        <w:pStyle w:val="Heading2"/>
      </w:pPr>
      <w:r>
        <w:t>Responsibility Boundary</w:t>
      </w:r>
    </w:p>
    <w:p>
      <w:pPr/>
      <w:r>
        <w:t>This refinement governs PC3 decisions about when to retain, reuse, reset, release, or request disposal of an external execution environment in support of responsive interaction. It does not assign responsibility to the PC3 for maintaining warm pools, autoscaling, scheduling, capacity planning, cost optimization, infrastructure administration, patching, security operations, or lifecycle governance.</w:t>
      </w:r>
    </w:p>
    <w:p>
      <w:pPr/>
      <w:r>
        <w:t>External infrastructure remains responsible for actual environment establishment, reset, pooling, retention, stopping, disposal, and resource reclamation. The PC3 coordinates and observes those capabilities only to the degree provided by the external engagement mechanism.</w:t>
      </w:r>
    </w:p>
    <w:p>
      <w:pPr>
        <w:pStyle w:val="Heading2"/>
      </w:pPr>
      <w:r>
        <w:t>HEE-9B Review</w:t>
      </w:r>
    </w:p>
    <w:p>
      <w:pPr/>
      <w:r>
        <w:t>The Operational Responsiveness Refinement is complete for this pass when the specification preserves all of the following conditions:</w:t>
      </w:r>
    </w:p>
    <w:p>
      <w:pPr/>
      <w:r>
        <w:t>• operational responsiveness is an explicit PC3 design objective;</w:t>
      </w:r>
    </w:p>
    <w:p>
      <w:pPr/>
      <w:r>
        <w:t>• disposable environments are not required to be destroyed after every exercise;</w:t>
      </w:r>
    </w:p>
    <w:p>
      <w:pPr/>
      <w:r>
        <w:t>• suitable environments may remain available while they provide operational value within the current session;</w:t>
      </w:r>
    </w:p>
    <w:p>
      <w:pPr/>
      <w:r>
        <w:t>• warm, pre-established, and pooled environments are permitted but remain external infrastructure;</w:t>
      </w:r>
    </w:p>
    <w:p>
      <w:pPr/>
      <w:r>
        <w:t>• reuse is preferred over unnecessary reconstruction only when suitability and isolation remain established;</w:t>
      </w:r>
    </w:p>
    <w:p>
      <w:pPr/>
      <w:r>
        <w:t>• responsiveness never overrides realization fidelity, publication declarations, environment suitability, or state boundaries;</w:t>
      </w:r>
    </w:p>
    <w:p>
      <w:pPr/>
      <w:r>
        <w:t>• deferred disposal preserves the disposable architectural status of the environment instance;</w:t>
      </w:r>
    </w:p>
    <w:p>
      <w:pPr/>
      <w:r>
        <w:t>• environment readiness and delay are exposed without turning the PC3 into an infrastructure-management interface;</w:t>
      </w:r>
    </w:p>
    <w:p>
      <w:pPr/>
      <w:r>
        <w:t>• responsiveness-related observations remain Runtime Observations and may appear in user-requested Execution Evidence;</w:t>
      </w:r>
    </w:p>
    <w:p>
      <w:pPr/>
      <w:r>
        <w:t>• active-publication and session boundaries continue to govern retained environment associations; and</w:t>
      </w:r>
    </w:p>
    <w:p>
      <w:pPr/>
      <w:r>
        <w:t>• external infrastructure retains responsibility for establishment, pooling, reset, retention, disposal, and lifecycle governance.</w:t>
      </w:r>
    </w:p>
    <w:p>
      <w:pPr/>
      <w:r>
        <w:t>Later HEE passes SHALL preserve this refinement by treating environment disposability and interactive responsiveness as compatible requirements rather than competing defaults.</w:t>
      </w:r>
    </w:p>
    <w:p>
      <w:pPr>
        <w:pStyle w:val="Heading1"/>
      </w:pPr>
      <w:r>
        <w:t>Operational Information Model</w:t>
      </w:r>
    </w:p>
    <w:p>
      <w:pPr/>
      <w:r>
        <w:t>This section defines the operational information objects recognized by the PC3. These objects provide the informational basis through which the PC3 interprets a published computational capability, coordinates interaction with external execution environments, supports realization exercise, records observations, and produces optional Execution Evidence. The model is implementation-independent and does not prescribe database schemas, interface layouts, serialization technologies, or storage mechanisms.</w:t>
      </w:r>
    </w:p>
    <w:p>
      <w:pPr>
        <w:pStyle w:val="Heading2"/>
      </w:pPr>
      <w:r>
        <w:t>11.1 Architectural Information Inventory</w:t>
      </w:r>
    </w:p>
    <w:p>
      <w:pPr/>
      <w:r>
        <w:t>The PC3 SHALL maintain or expose an identifiable informational representation for every architectural object required for its operation. An information object MAY be represented directly from Publication Truth, constructed through PC3 Interpretation, observed during a PC3 session, or generated as Execution Evidence. The existence of an information object does not transfer authority or responsibility from its architectural source.</w:t>
      </w:r>
    </w:p>
    <w:p>
      <w:pPr/>
      <w:r>
        <w:t>The following inventory defines the minimum classes of operational information that SHALL be distinguishable when applicable. Later subsections define their responsibility, relationships, visibility, consistency, and handling over time.</w:t>
      </w:r>
    </w:p>
    <w:p>
      <w:pPr>
        <w:pStyle w:val="Heading3"/>
      </w:pPr>
      <w:r>
        <w:t>Publication and Publication-Source Information</w:t>
      </w:r>
    </w:p>
    <w:p>
      <w:pPr/>
      <w:r>
        <w:t>The operational information model SHALL include information objects for:</w:t>
      </w:r>
    </w:p>
    <w:p>
      <w:pPr/>
      <w:r>
        <w:t>• Published Computational Capability Identity — the declared identifier, name, version, and other information needed to distinguish the active publication from every other publication;</w:t>
      </w:r>
    </w:p>
    <w:p>
      <w:pPr/>
      <w:r>
        <w:t>• Publication Source — the location, mechanism, or source through which the publication was obtained or made accessible to the PC3;</w:t>
      </w:r>
    </w:p>
    <w:p>
      <w:pPr/>
      <w:r>
        <w:t>• Publication Source Identity — the identity of the repository, publisher-controlled location, registry, archive, package source, or other source supplying the publication;</w:t>
      </w:r>
    </w:p>
    <w:p>
      <w:pPr/>
      <w:r>
        <w:t>• Publication Source Verification Status — the available indication of whether the source identity, content, or retrieval mechanism has been verified, is unverified, or is indeterminate;</w:t>
      </w:r>
    </w:p>
    <w:p>
      <w:pPr/>
      <w:r>
        <w:t>• Publication Metadata — descriptive, administrative, technical, and version information declared by the publication;</w:t>
      </w:r>
    </w:p>
    <w:p>
      <w:pPr/>
      <w:r>
        <w:t>• Publication Provenance — declared information concerning creation, derivation, authorship, versioning, and custody of the publication and its artifacts;</w:t>
      </w:r>
    </w:p>
    <w:p>
      <w:pPr/>
      <w:r>
        <w:t>• Publication Evidence — scientific, engineering, conformance, equivalence, provenance, or other evidence governed as part of the publication;</w:t>
      </w:r>
    </w:p>
    <w:p>
      <w:pPr/>
      <w:r>
        <w:t>• Published Verification Status — the verification or corroboration status asserted within the publication, kept distinct from current Runtime Observation and evidence-file verification;</w:t>
      </w:r>
    </w:p>
    <w:p>
      <w:pPr/>
      <w:r>
        <w:t>• Publication Artifact Identity — the declared identity, version, role, media type, and reference of each publication artifact needed for PC3 interpretation or realization exercise;</w:t>
      </w:r>
    </w:p>
    <w:p>
      <w:pPr/>
      <w:r>
        <w:t>• Publication Artifact Reference — the declared or provisionally discovered location through which an artifact may be accessed;</w:t>
      </w:r>
    </w:p>
    <w:p>
      <w:pPr/>
      <w:r>
        <w:t>• Publication Declaration — any authoritative relationship, contract, specification, status, identifier, or other assertion interpreted by the PC3 as Publication Truth; and</w:t>
      </w:r>
    </w:p>
    <w:p>
      <w:pPr/>
      <w:r>
        <w:t>• Publication Interpretation Limitation — an identifiable absence, ambiguity, conflict, or unsupported declaration that materially limits PC3 interpretation or exercise.</w:t>
      </w:r>
    </w:p>
    <w:p>
      <w:pPr>
        <w:pStyle w:val="Heading3"/>
      </w:pPr>
      <w:r>
        <w:t>Executable Realization Information</w:t>
      </w:r>
    </w:p>
    <w:p>
      <w:pPr/>
      <w:r>
        <w:t>The operational information model SHALL include information objects for:</w:t>
      </w:r>
    </w:p>
    <w:p>
      <w:pPr/>
      <w:r>
        <w:t>• Executable Realization Identity — the identity, version, realization type, and declared role of each published executable realization;</w:t>
      </w:r>
    </w:p>
    <w:p>
      <w:pPr/>
      <w:r>
        <w:t>• Implementation Representation Information — the identity and declared executable characteristics of each Implementation Representation;</w:t>
      </w:r>
    </w:p>
    <w:p>
      <w:pPr/>
      <w:r>
        <w:t>• Service Realization Information — the identity, interface type, and declared invocation characteristics of each Service Realization;</w:t>
      </w:r>
    </w:p>
    <w:p>
      <w:pPr/>
      <w:r>
        <w:t>• Deployment Package Information — the identity, package type, deployment specification, and declared target relationships of each Deployment Package;</w:t>
      </w:r>
    </w:p>
    <w:p>
      <w:pPr/>
      <w:r>
        <w:t>• Realization Relationship — each declared relationship connecting realization elements within the publication;</w:t>
      </w:r>
    </w:p>
    <w:p>
      <w:pPr/>
      <w:r>
        <w:t>• Realization Pathway — an identifiable operational representation of a declared sequence or graph of executable realizations;</w:t>
      </w:r>
    </w:p>
    <w:p>
      <w:pPr/>
      <w:r>
        <w:t>• Realization Pathway Composition — the realizations, artifacts, relationships, and ordering information that constitute a pathway;</w:t>
      </w:r>
    </w:p>
    <w:p>
      <w:pPr/>
      <w:r>
        <w:t>• Realization Pathway Selection — the currently selected realization pathway within the active operational context;</w:t>
      </w:r>
    </w:p>
    <w:p>
      <w:pPr/>
      <w:r>
        <w:t>• Realization Support Status — whether the current PC3 implementation supports exercise of a realization and, when it does not, the applicable reason;</w:t>
      </w:r>
    </w:p>
    <w:p>
      <w:pPr/>
      <w:r>
        <w:t>• Invocation Mechanism — the declared protocol, interface, command, operation, or other mechanism through which a realization is engaged;</w:t>
      </w:r>
    </w:p>
    <w:p>
      <w:pPr/>
      <w:r>
        <w:t>• Execution Contract — the declared input, output, invocation, response, and exceptional-condition requirements governing realization exercise;</w:t>
      </w:r>
    </w:p>
    <w:p>
      <w:pPr/>
      <w:r>
        <w:t>• Deployment Specification — the publication-declared information required to establish or select an appropriate external execution environment; and</w:t>
      </w:r>
    </w:p>
    <w:p>
      <w:pPr/>
      <w:r>
        <w:t>• Deployability Status — the publication-derived indication of whether a realization is declared deployable, kept distinct from current environment availability or deployment state.</w:t>
      </w:r>
    </w:p>
    <w:p>
      <w:pPr>
        <w:pStyle w:val="Heading3"/>
      </w:pPr>
      <w:r>
        <w:t>PC3 Identity and Operational Context Information</w:t>
      </w:r>
    </w:p>
    <w:p>
      <w:pPr/>
      <w:r>
        <w:t>The operational information model SHALL include information objects for:</w:t>
      </w:r>
    </w:p>
    <w:p>
      <w:pPr/>
      <w:r>
        <w:t>• PC3 Implementation Identity — the name or identifier of the PC3 implementation;</w:t>
      </w:r>
    </w:p>
    <w:p>
      <w:pPr/>
      <w:r>
        <w:t>• PC3 Implementation Version — the exact version of the PC3 implementation currently operating;</w:t>
      </w:r>
    </w:p>
    <w:p>
      <w:pPr/>
      <w:r>
        <w:t>• PC3 Session Identity — an identifier sufficient to distinguish the current PC3 session from other sessions;</w:t>
      </w:r>
    </w:p>
    <w:p>
      <w:pPr/>
      <w:r>
        <w:t>• Active Publication Context — the information object binding the session to exactly one active published computational capability;</w:t>
      </w:r>
    </w:p>
    <w:p>
      <w:pPr/>
      <w:r>
        <w:t>• Internal Operational Representation — the PC3-constructed representation used to support interpretation, selection, exercise, observation, and presentation;</w:t>
      </w:r>
    </w:p>
    <w:p>
      <w:pPr/>
      <w:r>
        <w:t>• Active Operational Context — the combined publication-specific and session-specific context governing current PC3 behavior;</w:t>
      </w:r>
    </w:p>
    <w:p>
      <w:pPr/>
      <w:r>
        <w:t>• Executable Realization Matrix Representation — the information structure presented as the principal operational view of realization pathways;</w:t>
      </w:r>
    </w:p>
    <w:p>
      <w:pPr/>
      <w:r>
        <w:t>• Current User Selection — the selected pathway, selected executable realization when applicable, and other explicit user choices affecting the current interaction;</w:t>
      </w:r>
    </w:p>
    <w:p>
      <w:pPr/>
      <w:r>
        <w:t>• Current Engagement Status — the PC3-observed status indicating whether exercise is available, requested, preparing, in progress, completed, blocked, failed, interrupted, or timed out;</w:t>
      </w:r>
    </w:p>
    <w:p>
      <w:pPr/>
      <w:r>
        <w:t>• Invocation History — the session-specific record of realization exercise attempts initiated through the PC3;</w:t>
      </w:r>
    </w:p>
    <w:p>
      <w:pPr/>
      <w:r>
        <w:t>• Operational Limitation — an identifiable PC3 capability, configuration, or support limitation affecting the current publication or requested interaction; and</w:t>
      </w:r>
    </w:p>
    <w:p>
      <w:pPr/>
      <w:r>
        <w:t>• Exceptional Condition — an identifiable unsupported, unavailable, incomplete, malformed, blocked, failed, interrupted, timed-out, or otherwise exceptional operational condition.</w:t>
      </w:r>
    </w:p>
    <w:p>
      <w:pPr>
        <w:pStyle w:val="Heading3"/>
      </w:pPr>
      <w:r>
        <w:t>Input, Output, and Exercise-Attempt Information</w:t>
      </w:r>
    </w:p>
    <w:p>
      <w:pPr/>
      <w:r>
        <w:t>The operational information model SHALL include information objects for:</w:t>
      </w:r>
    </w:p>
    <w:p>
      <w:pPr/>
      <w:r>
        <w:t>• Input Data Object — the data object selected, loaded, or supplied for a realization exercise;</w:t>
      </w:r>
    </w:p>
    <w:p>
      <w:pPr/>
      <w:r>
        <w:t>• Original Publication-Supplied Input — the publication-provided input example or template from which an editable input may originate;</w:t>
      </w:r>
    </w:p>
    <w:p>
      <w:pPr/>
      <w:r>
        <w:t>• Submitted Input Data Object — the exact data object actually submitted to the executable realization after any user modification;</w:t>
      </w:r>
    </w:p>
    <w:p>
      <w:pPr/>
      <w:r>
        <w:t>• Output Data Object — the exact data object returned by the executable realization when one is produced;</w:t>
      </w:r>
    </w:p>
    <w:p>
      <w:pPr/>
      <w:r>
        <w:t>• Data Object Representation — the embedded content, media type, size, digest, reference, or other information used to identify an input or output object;</w:t>
      </w:r>
    </w:p>
    <w:p>
      <w:pPr/>
      <w:r>
        <w:t>• Exercise Request — the user action requesting exercise of a selected executable realization;</w:t>
      </w:r>
    </w:p>
    <w:p>
      <w:pPr/>
      <w:r>
        <w:t>• Exercise Attempt Identity — an identifier distinguishing one exercise attempt from every other attempt;</w:t>
      </w:r>
    </w:p>
    <w:p>
      <w:pPr/>
      <w:r>
        <w:t>• Exercise Attempt Context — the publication, pathway, realization, invocation mechanism, execution contract, environment association, input, and session information applicable to the attempt;</w:t>
      </w:r>
    </w:p>
    <w:p>
      <w:pPr/>
      <w:r>
        <w:t>• Exercise Attempt Timing — the available request, preparation, start, completion, interruption, failure, or timeout times associated with the attempt;</w:t>
      </w:r>
    </w:p>
    <w:p>
      <w:pPr/>
      <w:r>
        <w:t>• Exercise Outcome — the observed result classification of the attempt, including completion, blocking, unsupported status, failure, interruption, or timeout; and</w:t>
      </w:r>
    </w:p>
    <w:p>
      <w:pPr/>
      <w:r>
        <w:t>• Exercise Diagnostic Information — messages, return codes, protocol outcomes, error details, and other information needed to understand the attempt.</w:t>
      </w:r>
    </w:p>
    <w:p>
      <w:pPr>
        <w:pStyle w:val="Heading3"/>
      </w:pPr>
      <w:r>
        <w:t>External Execution Environment Information</w:t>
      </w:r>
    </w:p>
    <w:p>
      <w:pPr/>
      <w:r>
        <w:t>The operational information model SHALL include information objects for:</w:t>
      </w:r>
    </w:p>
    <w:p>
      <w:pPr/>
      <w:r>
        <w:t>• Execution Environment Requirement — the publication-derived environmental capabilities, interfaces, dependencies, or constraints required by a selected realization;</w:t>
      </w:r>
    </w:p>
    <w:p>
      <w:pPr/>
      <w:r>
        <w:t>• Execution Environment Candidate — an externally available environment considered for satisfying an environment requirement;</w:t>
      </w:r>
    </w:p>
    <w:p>
      <w:pPr/>
      <w:r>
        <w:t>• Execution Environment Identity — the identifier, type, implementation, version, provider, endpoint, or other available information distinguishing an environment instance or service;</w:t>
      </w:r>
    </w:p>
    <w:p>
      <w:pPr/>
      <w:r>
        <w:t>• Execution Environment Source — the registry, image source, service provider, platform, pool, or other origin from which an environment or environment description is obtained;</w:t>
      </w:r>
    </w:p>
    <w:p>
      <w:pPr/>
      <w:r>
        <w:t>• Execution Environment Source Verification Status — the available indication of whether the environment source or supplied environment identity is verified, unverified, or indeterminate;</w:t>
      </w:r>
    </w:p>
    <w:p>
      <w:pPr/>
      <w:r>
        <w:t>• Environment Suitability Information — the available information used to determine whether an environment satisfies the declared requirements of a realization exercise;</w:t>
      </w:r>
    </w:p>
    <w:p>
      <w:pPr/>
      <w:r>
        <w:t>• Environment Selection Information — the PC3-recorded basis and result of selecting or requesting an environment for an exercise attempt;</w:t>
      </w:r>
    </w:p>
    <w:p>
      <w:pPr/>
      <w:r>
        <w:t>• Environment Establishment Status — the observed status of an externally performed environment establishment request;</w:t>
      </w:r>
    </w:p>
    <w:p>
      <w:pPr/>
      <w:r>
        <w:t>• Environment Availability Status — whether an appropriate environment is presently available, unavailable, preparing, reserved, or indeterminate;</w:t>
      </w:r>
    </w:p>
    <w:p>
      <w:pPr/>
      <w:r>
        <w:t>• Current Deployment Status — the observed state of the relevant realization deployment within an external environment;</w:t>
      </w:r>
    </w:p>
    <w:p>
      <w:pPr/>
      <w:r>
        <w:t>• Current Operational Health — the observed health or readiness of the external environment or deployed realization;</w:t>
      </w:r>
    </w:p>
    <w:p>
      <w:pPr/>
      <w:r>
        <w:t>• Environment Engagement Status — the state of the PC3's operational association with an environment for a selected pathway or exercise attempt;</w:t>
      </w:r>
    </w:p>
    <w:p>
      <w:pPr/>
      <w:r>
        <w:t>• Environment Association — the identifiable relationship between an environment and the session, active publication, realization pathway, realization, or exercise attempt;</w:t>
      </w:r>
    </w:p>
    <w:p>
      <w:pPr/>
      <w:r>
        <w:t>• Environment Reuse Status — whether an environment is newly established, pre-established, warm, reused, reset, retained, or otherwise made available for responsive operation;</w:t>
      </w:r>
    </w:p>
    <w:p>
      <w:pPr/>
      <w:r>
        <w:t>• Environment State-Isolation Status — the observed or reported indication that environment state is suitable for association with the current publication, session, and exercise;</w:t>
      </w:r>
    </w:p>
    <w:p>
      <w:pPr/>
      <w:r>
        <w:t>• Environment Minimality Information — the available information describing whether the environment contains only the capabilities and dependencies required for its intended exercise role;</w:t>
      </w:r>
    </w:p>
    <w:p>
      <w:pPr/>
      <w:r>
        <w:t>• Environment Release Status — the observed state of the PC3 ending its operational association with an environment;</w:t>
      </w:r>
    </w:p>
    <w:p>
      <w:pPr/>
      <w:r>
        <w:t>• Environment Disposal Status — the externally reported or observed status of stopping, destroying, reclaiming, or otherwise disposing of an environment instance;</w:t>
      </w:r>
    </w:p>
    <w:p>
      <w:pPr/>
      <w:r>
        <w:t>• Environment Retention Information — the observed or requested basis for keeping an environment available to support session responsiveness;</w:t>
      </w:r>
    </w:p>
    <w:p>
      <w:pPr/>
      <w:r>
        <w:t>• Environment Delay and Readiness Information — the observed preparation delay, readiness estimate, or status needed to explain user-perceived waiting; and</w:t>
      </w:r>
    </w:p>
    <w:p>
      <w:pPr/>
      <w:r>
        <w:t>• Environment Exceptional Condition — an identifiable unavailability, incompatibility, establishment failure, engagement failure, health failure, release failure, disposal failure, or other environment-related condition.</w:t>
      </w:r>
    </w:p>
    <w:p>
      <w:pPr>
        <w:pStyle w:val="Heading3"/>
      </w:pPr>
      <w:r>
        <w:t>Runtime Observation Information</w:t>
      </w:r>
    </w:p>
    <w:p>
      <w:pPr/>
      <w:r>
        <w:t>The operational information model SHALL include information objects for:</w:t>
      </w:r>
    </w:p>
    <w:p>
      <w:pPr/>
      <w:r>
        <w:t>• Runtime Observation Identity — an identifier sufficient to distinguish an observation from other observations;</w:t>
      </w:r>
    </w:p>
    <w:p>
      <w:pPr/>
      <w:r>
        <w:t>• Runtime Observation Type — the category of observed event, status, measurement, response, diagnostic condition, or environment condition;</w:t>
      </w:r>
    </w:p>
    <w:p>
      <w:pPr/>
      <w:r>
        <w:t>• Runtime Observation Source — the PC3 capability, external environment, interface, response, or other observable source from which the observation arose;</w:t>
      </w:r>
    </w:p>
    <w:p>
      <w:pPr/>
      <w:r>
        <w:t>• Runtime Observation Subject — the publication, pathway, realization, environment, exercise attempt, input, output, or other object to which the observation pertains;</w:t>
      </w:r>
    </w:p>
    <w:p>
      <w:pPr/>
      <w:r>
        <w:t>• Runtime Observation Time — the timestamp or temporal interval associated with the observation;</w:t>
      </w:r>
    </w:p>
    <w:p>
      <w:pPr/>
      <w:r>
        <w:t>• Runtime Observation Value — the observed status, measurement, message, response, or other recorded value;</w:t>
      </w:r>
    </w:p>
    <w:p>
      <w:pPr/>
      <w:r>
        <w:t>• Runtime Observation Provenance — the information needed to understand how and under what conditions the observation was obtained;</w:t>
      </w:r>
    </w:p>
    <w:p>
      <w:pPr/>
      <w:r>
        <w:t>• Runtime Observation Reliability or Availability Status — any explicit indication that an observation is measured, reported, inferred, unavailable, incomplete, or indeterminate; and</w:t>
      </w:r>
    </w:p>
    <w:p>
      <w:pPr/>
      <w:r>
        <w:t>• Runtime Observation Collection — the identifiable set of observations associated with one exercise attempt or operational event.</w:t>
      </w:r>
    </w:p>
    <w:p>
      <w:pPr>
        <w:pStyle w:val="Heading3"/>
      </w:pPr>
      <w:r>
        <w:t>Execution Evidence Information</w:t>
      </w:r>
    </w:p>
    <w:p>
      <w:pPr/>
      <w:r>
        <w:t>The operational information model SHALL include information objects for:</w:t>
      </w:r>
    </w:p>
    <w:p>
      <w:pPr/>
      <w:r>
        <w:t>• Execution Evidence Identity — the unique identifier assigned to one generated evidence item;</w:t>
      </w:r>
    </w:p>
    <w:p>
      <w:pPr/>
      <w:r>
        <w:t>• Execution Evidence Source Attribution — the statement that the evidence was produced by a PC3 and the exact PC3 version that produced it;</w:t>
      </w:r>
    </w:p>
    <w:p>
      <w:pPr/>
      <w:r>
        <w:t>• Execution Evidence Generation Time — the date and time at which the evidence item was produced;</w:t>
      </w:r>
    </w:p>
    <w:p>
      <w:pPr/>
      <w:r>
        <w:t>• Execution Evidence Exercise Association — the specific exercise attempt documented by the evidence;</w:t>
      </w:r>
    </w:p>
    <w:p>
      <w:pPr/>
      <w:r>
        <w:t>• Execution Evidence Publication Association — the identity and version of the active publication to which the evidence pertains;</w:t>
      </w:r>
    </w:p>
    <w:p>
      <w:pPr/>
      <w:r>
        <w:t>• Execution Evidence Context — the selected pathway, executable realization, invocation mechanism, environment interaction, input, outcome, output when produced, and relevant observations included in the evidence;</w:t>
      </w:r>
    </w:p>
    <w:p>
      <w:pPr/>
      <w:r>
        <w:t>• Execution Evidence Content-Availability Status — an indication of whether required content is embedded, externally referenced, unavailable, or intentionally excluded;</w:t>
      </w:r>
    </w:p>
    <w:p>
      <w:pPr/>
      <w:r>
        <w:t>• Execution Evidence Representation — the machine-readable or human-readable form in which an evidence item is represented;</w:t>
      </w:r>
    </w:p>
    <w:p>
      <w:pPr/>
      <w:r>
        <w:t>• Execution Evidence Format Identity and Version — the declared format, media type, schema, and applicable version;</w:t>
      </w:r>
    </w:p>
    <w:p>
      <w:pPr/>
      <w:r>
        <w:t>• Execution Evidence Package Manifest — the relationship structure identifying a primary evidence file and any associated files;</w:t>
      </w:r>
    </w:p>
    <w:p>
      <w:pPr/>
      <w:r>
        <w:t>• Execution Evidence Integrity Information — the digest algorithm, protected-content scope, digest values, and related integrity metadata;</w:t>
      </w:r>
    </w:p>
    <w:p>
      <w:pPr/>
      <w:r>
        <w:t>• Execution Evidence Origin-Authentication Information — any signature, signer identity, credential, signed envelope, verification material, or equivalent origin-authentication information;</w:t>
      </w:r>
    </w:p>
    <w:p>
      <w:pPr/>
      <w:r>
        <w:t>• Execution Evidence Verification Status — integrity and origin-verification results kept distinct from the documented exercise outcome;</w:t>
      </w:r>
    </w:p>
    <w:p>
      <w:pPr/>
      <w:r>
        <w:t>• Execution Evidence Extension Information — identifiable extension content that does not redefine or weaken core evidence meaning; and</w:t>
      </w:r>
    </w:p>
    <w:p>
      <w:pPr/>
      <w:r>
        <w:t>• Execution Evidence Retention or Export Status — whether the evidence remains session-retained, has been discarded, or has been exported through explicit user action.</w:t>
      </w:r>
    </w:p>
    <w:p>
      <w:pPr>
        <w:pStyle w:val="Heading3"/>
      </w:pPr>
      <w:r>
        <w:t>Conformance-Claim Information</w:t>
      </w:r>
    </w:p>
    <w:p>
      <w:pPr/>
      <w:r>
        <w:t>The operational information model SHALL include information objects for:</w:t>
      </w:r>
    </w:p>
    <w:p>
      <w:pPr/>
      <w:r>
        <w:t>• PC3 Specification Version — the exact specification version against which conformance is claimed;</w:t>
      </w:r>
    </w:p>
    <w:p>
      <w:pPr/>
      <w:r>
        <w:t>• Core Conformance Claim — the identified implementation's claim of PC3 v1.0 Core Conformance;</w:t>
      </w:r>
    </w:p>
    <w:p>
      <w:pPr/>
      <w:r>
        <w:t>• Capability Conformance Claim — each standardized additional capability claim made by the implementation;</w:t>
      </w:r>
    </w:p>
    <w:p>
      <w:pPr/>
      <w:r>
        <w:t>• Claim Scope — the implementation version, configuration, modules, supported realization types, environments, formats, mechanisms, and limits covered by a claim;</w:t>
      </w:r>
    </w:p>
    <w:p>
      <w:pPr/>
      <w:r>
        <w:t>• Claimant Identity — the organization or individual making the conformance claim;</w:t>
      </w:r>
    </w:p>
    <w:p>
      <w:pPr/>
      <w:r>
        <w:t>• Assessment Basis and Status — whether and how the claim was self-assessed, independently assessed, certified, or otherwise corroborated;</w:t>
      </w:r>
    </w:p>
    <w:p>
      <w:pPr/>
      <w:r>
        <w:t>• Claim Issue or Revision Date — the date on which the declaration was issued or revised;</w:t>
      </w:r>
    </w:p>
    <w:p>
      <w:pPr/>
      <w:r>
        <w:t>• Claim Limitation or Exclusion — any material constraint on the meaning or practical scope of the claim; and</w:t>
      </w:r>
    </w:p>
    <w:p>
      <w:pPr/>
      <w:r>
        <w:t>• Claim Status — whether the declaration is current, superseded, or withdrawn.</w:t>
      </w:r>
    </w:p>
    <w:p>
      <w:pPr>
        <w:pStyle w:val="Heading3"/>
      </w:pPr>
      <w:r>
        <w:t>Inventory Completeness Rule</w:t>
      </w:r>
    </w:p>
    <w:p>
      <w:pPr/>
      <w:r>
        <w:t>The operational information model SHALL NOT omit an applicable architectural object merely because the current PC3 implementation cannot exercise, verify, retain, or fully interpret it. When an applicable information object is unavailable, unsupported, incomplete, unverified, or indeterminate, that condition SHALL itself be representable.</w:t>
      </w:r>
    </w:p>
    <w:p>
      <w:pPr/>
      <w:r>
        <w:t>The inventory distinguishes information objects by architectural meaning rather than by screen, file, database record, service response, or implementation component. One implementation structure MAY represent several information objects, and one information object MAY appear through several views or representations, provided that its identity and meaning remain distinguishable.</w:t>
      </w:r>
    </w:p>
    <w:p>
      <w:pPr/>
      <w:r>
        <w:t>No ownership, stewardship, visibility, relationship, persistence, or disposal rule is established solely by inclusion in this inventory. Those matters are addressed by the remaining Operational Information Model passes.</w:t>
      </w:r>
    </w:p>
    <w:p>
      <w:pPr>
        <w:pStyle w:val="Heading2"/>
      </w:pPr>
      <w:r>
        <w:t>11.2A Publication Information Responsibility</w:t>
      </w:r>
    </w:p>
    <w:p>
      <w:pPr/>
      <w:r>
        <w:t>This subsection assigns responsibility for information originating from or governed by the active published computational capability. It distinguishes publication authority from PC3 interpretation, operational observation, source verification, repository custody, and external management. These distinctions apply to every publication-origin information object identified in Section 11.1.</w:t>
      </w:r>
    </w:p>
    <w:p>
      <w:pPr>
        <w:pStyle w:val="Heading3"/>
      </w:pPr>
      <w:r>
        <w:t>Governing Responsibility Rule</w:t>
      </w:r>
    </w:p>
    <w:p>
      <w:pPr/>
      <w:r>
        <w:t>The published computational capability SHALL remain the authoritative source for Publication Truth. Responsibility for the identity, content, meaning, declared relationships, versioning, correction, governance, and publication status of Publication Truth remains with the publication and its responsible publishers or stewards.</w:t>
      </w:r>
    </w:p>
    <w:p>
      <w:pPr/>
      <w:r>
        <w:t>The PC3 SHALL be responsible for faithfully obtaining, interpreting, associating, and presenting publication-origin information for operational use. That responsibility SHALL NOT transfer publication authority to the PC3 or make the PC3 responsible for authoring, correcting, completing, approving, withdrawing, or governing the publication.</w:t>
      </w:r>
    </w:p>
    <w:p>
      <w:pPr/>
      <w:r>
        <w:t>Repository custody, source availability, transport, and retrieval are distinct from publication authority. A repository, registry, archive, package source, or other publication source MAY hold or supply publication information without thereby becoming authoritative for the scholarly or architectural meaning of that information.</w:t>
      </w:r>
    </w:p>
    <w:p>
      <w:pPr>
        <w:pStyle w:val="Heading3"/>
      </w:pPr>
      <w:r>
        <w:t>Published Computational Capability Identity</w:t>
      </w:r>
    </w:p>
    <w:p>
      <w:pPr/>
      <w:r>
        <w:t>The publication and its responsible publishers SHALL be authoritative for the declared identity and version of the published computational capability.</w:t>
      </w:r>
    </w:p>
    <w:p>
      <w:pPr/>
      <w:r>
        <w:t>The PC3 SHALL preserve and expose the declared publication identity and version without replacing them with a PC3-assigned identity. The PC3 MAY maintain an internal session reference or retrieval identifier, but it SHALL identify that value as PC3 operational information rather than Publication Truth.</w:t>
      </w:r>
    </w:p>
    <w:p>
      <w:pPr/>
      <w:r>
        <w:t>When a declared publication identifier or version is absent, ambiguous, conflicting, or unavailable, the PC3 SHALL represent that condition and SHALL NOT silently manufacture a publication identity that appears authoritative.</w:t>
      </w:r>
    </w:p>
    <w:p>
      <w:pPr>
        <w:pStyle w:val="Heading3"/>
      </w:pPr>
      <w:r>
        <w:t>Publication Source and Source Identity</w:t>
      </w:r>
    </w:p>
    <w:p>
      <w:pPr/>
      <w:r>
        <w:t>The external repository, registry, archive, publisher-controlled location, package source, or other supplying mechanism is responsible for making publication resources available according to its own governance and service responsibilities.</w:t>
      </w:r>
    </w:p>
    <w:p>
      <w:pPr/>
      <w:r>
        <w:t>The PC3 SHALL be responsible for recording or exposing the source from which it obtained the active publication when that information is available and operationally relevant.</w:t>
      </w:r>
    </w:p>
    <w:p>
      <w:pPr/>
      <w:r>
        <w:t>The supplying location SHALL NOT be treated as authoritative for publication meaning merely because it supplied the publication. Conversely, a publication assertion SHALL NOT be attributed to a repository or transport mechanism unless the publication or source explicitly makes that attribution.</w:t>
      </w:r>
    </w:p>
    <w:p>
      <w:pPr/>
      <w:r>
        <w:t>The PC3 SHALL distinguish publication identity from publication-source identity, including when the same organization or identifier appears in both roles.</w:t>
      </w:r>
    </w:p>
    <w:p>
      <w:pPr>
        <w:pStyle w:val="Heading3"/>
      </w:pPr>
      <w:r>
        <w:t>Publication Source Verification Status</w:t>
      </w:r>
    </w:p>
    <w:p>
      <w:pPr/>
      <w:r>
        <w:t>The authority operating a source-verification mechanism is responsible for the verification statements, credentials, signatures, certificates, digests, or other corroborating material it issues or maintains.</w:t>
      </w:r>
    </w:p>
    <w:p>
      <w:pPr/>
      <w:r>
        <w:t>The PC3 SHALL be responsible only for performing supported verification procedures, preserving the returned status and basis, and presenting the result accurately.</w:t>
      </w:r>
    </w:p>
    <w:p>
      <w:pPr/>
      <w:r>
        <w:t>A verified publication source SHALL NOT by itself establish publication conformance, scientific validity, completeness, fitness for purpose, or the authenticity of every publication assertion. An unverified or indeterminate source SHALL NOT be represented as verified.</w:t>
      </w:r>
    </w:p>
    <w:p>
      <w:pPr/>
      <w:r>
        <w:t>The PC3 SHALL keep Publication Source Verification Status distinct from Published Verification Status, publication evidence, Execution Evidence integrity status, and current operational status.</w:t>
      </w:r>
    </w:p>
    <w:p>
      <w:pPr>
        <w:pStyle w:val="Heading3"/>
      </w:pPr>
      <w:r>
        <w:t>Publication Metadata and Provenance</w:t>
      </w:r>
    </w:p>
    <w:p>
      <w:pPr/>
      <w:r>
        <w:t>The publication and its responsible publishers SHALL be authoritative for publication metadata and declared publication provenance.</w:t>
      </w:r>
    </w:p>
    <w:p>
      <w:pPr/>
      <w:r>
        <w:t>The PC3 SHALL preserve the source, declared meaning, and association of metadata and provenance information when it interprets or presents them. The PC3 SHALL NOT silently normalize, repair, reconcile, or supplement them in a manner that appears to alter Publication Truth.</w:t>
      </w:r>
    </w:p>
    <w:p>
      <w:pPr/>
      <w:r>
        <w:t>PC3-generated labels, display values, indexes, derived navigation structures, or other explanatory representations MAY be produced for operational use, but they SHALL be identified as PC3 Interpretation whenever they are not direct publication assertions.</w:t>
      </w:r>
    </w:p>
    <w:p>
      <w:pPr/>
      <w:r>
        <w:t>Responsibility for evaluating whether publication metadata or provenance is complete, correct, or conformant remains outside the PC3 except for the minimal operational validation needed to interpret or exercise the publication.</w:t>
      </w:r>
    </w:p>
    <w:p>
      <w:pPr>
        <w:pStyle w:val="Heading3"/>
      </w:pPr>
      <w:r>
        <w:t>Publication Evidence and Published Verification Status</w:t>
      </w:r>
    </w:p>
    <w:p>
      <w:pPr/>
      <w:r>
        <w:t>The publication and its responsible publishers SHALL be authoritative for publication evidence and any Published Verification Status asserted or governed within the publication.</w:t>
      </w:r>
    </w:p>
    <w:p>
      <w:pPr/>
      <w:r>
        <w:t>The PC3 SHALL preserve the identity, provenance, scope, and status of publication evidence when exposing or referencing it. The PC3 SHALL NOT overwrite, amend, reclassify, or replace publication evidence with Runtime Observations or Execution Evidence.</w:t>
      </w:r>
    </w:p>
    <w:p>
      <w:pPr/>
      <w:r>
        <w:t>The PC3 MAY explain how publication evidence relates to a selected realization pathway or exercise context, but such explanation is PC3 Interpretation and SHALL NOT be presented as a new publication assertion.</w:t>
      </w:r>
    </w:p>
    <w:p>
      <w:pPr/>
      <w:r>
        <w:t>Current deployment, health, engagement, exercise outcome, evidence-file integrity, and evidence-origin verification SHALL remain separate from Published Verification Status.</w:t>
      </w:r>
    </w:p>
    <w:p>
      <w:pPr>
        <w:pStyle w:val="Heading3"/>
      </w:pPr>
      <w:r>
        <w:t>Publication Artifact Identity and References</w:t>
      </w:r>
    </w:p>
    <w:p>
      <w:pPr/>
      <w:r>
        <w:t>The publication SHALL be authoritative for the declared identity, version, role, media type, relationships, and references of publication artifacts.</w:t>
      </w:r>
    </w:p>
    <w:p>
      <w:pPr/>
      <w:r>
        <w:t>The PC3 SHALL be responsible for locating, retrieving, and associating artifacts to the extent necessary for supported operation. It SHALL preserve declared artifact identity and SHALL NOT treat a local cache path, temporary filename, extracted location, mirror, or retrieval URL as the artifact's authoritative identity unless the publication declares it as such.</w:t>
      </w:r>
    </w:p>
    <w:p>
      <w:pPr/>
      <w:r>
        <w:t>When a declared artifact reference is unavailable, inaccessible, ambiguous, or resolves to content that cannot be associated reliably with the declared artifact, the PC3 SHALL report the condition and SHALL NOT silently substitute a different artifact.</w:t>
      </w:r>
    </w:p>
    <w:p>
      <w:pPr/>
      <w:r>
        <w:t>Repository organization and file placement MAY assist discovery only as permitted by the Declared Relationship Preference Principle. Any relationship inferred from them remains provisional and is the responsibility of the PC3 as interpretation, not of the publication as Publication Truth.</w:t>
      </w:r>
    </w:p>
    <w:p>
      <w:pPr>
        <w:pStyle w:val="Heading3"/>
      </w:pPr>
      <w:r>
        <w:t>Publication Declarations</w:t>
      </w:r>
    </w:p>
    <w:p>
      <w:pPr/>
      <w:r>
        <w:t>The publication SHALL be authoritative for its declared realization relationships, execution contracts, binding specifications, deployment specifications, invocation mechanisms, identifiers, statuses, and other publication assertions.</w:t>
      </w:r>
    </w:p>
    <w:p>
      <w:pPr/>
      <w:r>
        <w:t>The PC3 SHALL be responsible for interpreting applicable declarations faithfully and for preserving their relationship to the publication object or artifact from which they arise.</w:t>
      </w:r>
    </w:p>
    <w:p>
      <w:pPr/>
      <w:r>
        <w:t>The PC3 SHALL NOT create a new publication declaration, resolve a conflict by choosing an undisclosed preferred assertion, or infer missing architectural meaning and then present the result as Publication Truth.</w:t>
      </w:r>
    </w:p>
    <w:p>
      <w:pPr/>
      <w:r>
        <w:t>When declarations conflict, are incomplete, or cannot be interpreted, the PC3 SHALL preserve the conflict or limitation as an operationally relevant condition and SHALL identify any provisional interpretation as PC3 Interpretation.</w:t>
      </w:r>
    </w:p>
    <w:p>
      <w:pPr>
        <w:pStyle w:val="Heading3"/>
      </w:pPr>
      <w:r>
        <w:t>Executable Realization Information</w:t>
      </w:r>
    </w:p>
    <w:p>
      <w:pPr/>
      <w:r>
        <w:t>The publication SHALL be authoritative for the identity, version, type, role, composition, and declared relationships of Implementation Representations, Service Realizations, Deployment Packages, and other published executable realizations.</w:t>
      </w:r>
    </w:p>
    <w:p>
      <w:pPr/>
      <w:r>
        <w:t>The PC3 SHALL be responsible for exposing every published executable realization, constructing operational pathway representations from declared relationships, and identifying the current implementation's support status for exercise.</w:t>
      </w:r>
    </w:p>
    <w:p>
      <w:pPr/>
      <w:r>
        <w:t>Realization Support Status is a PC3 responsibility and SHALL NOT be represented as a publication assertion unless the publication independently declares such a status. Lack of PC3 support SHALL NOT alter the identity, existence, or publication status of the realization.</w:t>
      </w:r>
    </w:p>
    <w:p>
      <w:pPr/>
      <w:r>
        <w:t>The PC3 SHALL NOT modify, repair, augment, substitute for, or bypass a published executable realization in order to make it supported.</w:t>
      </w:r>
    </w:p>
    <w:p>
      <w:pPr>
        <w:pStyle w:val="Heading3"/>
      </w:pPr>
      <w:r>
        <w:t>Realization Relationships and Pathways</w:t>
      </w:r>
    </w:p>
    <w:p>
      <w:pPr/>
      <w:r>
        <w:t>The publication SHALL be authoritative for declared realization relationships and for the architectural meaning of those relationships.</w:t>
      </w:r>
    </w:p>
    <w:p>
      <w:pPr/>
      <w:r>
        <w:t>The PC3 SHALL be responsible for constructing and maintaining the operational representation of realization pathways used by the Executable Realization Matrix. That pathway representation is PC3 Interpretation, even when every constituent relationship is drawn directly from Publication Truth.</w:t>
      </w:r>
    </w:p>
    <w:p>
      <w:pPr/>
      <w:r>
        <w:t>The PC3 SHALL preserve one-to-one, one-to-many, many-to-one, and other declared relationships without artificial simplification. It SHALL identify any provisionally inferred relationship and SHALL never allow an inferred relationship to supersede an explicit declaration.</w:t>
      </w:r>
    </w:p>
    <w:p>
      <w:pPr/>
      <w:r>
        <w:t>The user is responsible for selecting a pathway for the current interaction. User selection does not alter publication relationships or transfer responsibility for pathway meaning away from the publication.</w:t>
      </w:r>
    </w:p>
    <w:p>
      <w:pPr>
        <w:pStyle w:val="Heading3"/>
      </w:pPr>
      <w:r>
        <w:t>Invocation Mechanisms and Execution Contracts</w:t>
      </w:r>
    </w:p>
    <w:p>
      <w:pPr/>
      <w:r>
        <w:t>The publication SHALL be authoritative for the declared invocation mechanism and Execution Contract applicable to a published executable realization.</w:t>
      </w:r>
    </w:p>
    <w:p>
      <w:pPr/>
      <w:r>
        <w:t>The PC3 SHALL be responsible for interpreting those declarations, determining whether the current implementation supports them, and engaging a supported realization only through the declared mechanism and contract.</w:t>
      </w:r>
    </w:p>
    <w:p>
      <w:pPr/>
      <w:r>
        <w:t>The external execution environment is responsible for performing execution and returning its actual responses under the engaged mechanism. The PC3 SHALL observe and report those responses without changing the declared contract.</w:t>
      </w:r>
    </w:p>
    <w:p>
      <w:pPr/>
      <w:r>
        <w:t>A PC3 implementation limitation, adapter capability, protocol library, or local invocation configuration SHALL be represented as PC3 operational information and SHALL NOT be presented as part of the publication contract unless declared by the publication.</w:t>
      </w:r>
    </w:p>
    <w:p>
      <w:pPr>
        <w:pStyle w:val="Heading3"/>
      </w:pPr>
      <w:r>
        <w:t>Deployment Specifications and Deployability Status</w:t>
      </w:r>
    </w:p>
    <w:p>
      <w:pPr/>
      <w:r>
        <w:t>The publication SHALL be authoritative for its Deployment Specifications and any publication-declared Deployability Status.</w:t>
      </w:r>
    </w:p>
    <w:p>
      <w:pPr/>
      <w:r>
        <w:t>The PC3 SHALL be responsible for interpreting the Deployment Specification sufficiently to identify or request an appropriate external execution environment and to explain applicable limitations.</w:t>
      </w:r>
    </w:p>
    <w:p>
      <w:pPr/>
      <w:r>
        <w:t>The PC3 SHALL distinguish publication-declared deployability from current deployment, environment availability, readiness, operational health, and engagement status. These current operational states are not publication responsibilities.</w:t>
      </w:r>
    </w:p>
    <w:p>
      <w:pPr/>
      <w:r>
        <w:t>The PC3 SHALL NOT infer that a realization is currently deployed, healthy, available, or successfully exercisable merely because the publication declares it deployable.</w:t>
      </w:r>
    </w:p>
    <w:p>
      <w:pPr>
        <w:pStyle w:val="Heading3"/>
      </w:pPr>
      <w:r>
        <w:t>Publication Interpretation Limitations</w:t>
      </w:r>
    </w:p>
    <w:p>
      <w:pPr/>
      <w:r>
        <w:t>The publication and its responsible publishers remain responsible for the publication content that gives rise to a missing, ambiguous, conflicting, malformed, inaccessible, or unsupported declaration.</w:t>
      </w:r>
    </w:p>
    <w:p>
      <w:pPr/>
      <w:r>
        <w:t>The PC3 is responsible for detecting such conditions only to the extent necessary for its operational behavior, associating each limitation with the affected publication information, and explaining its effect on interpretation or exercise.</w:t>
      </w:r>
    </w:p>
    <w:p>
      <w:pPr/>
      <w:r>
        <w:t>A Publication Interpretation Limitation SHALL be classified as PC3 operational information about the PC3's ability to interpret the publication. It SHALL NOT be presented as a publication-authored critique, conformance judgment, or correction.</w:t>
      </w:r>
    </w:p>
    <w:p>
      <w:pPr/>
      <w:r>
        <w:t>Responsibility for correcting, replacing, or republishing the affected information remains with the publisher or other authority responsible for the publication.</w:t>
      </w:r>
    </w:p>
    <w:p>
      <w:pPr>
        <w:pStyle w:val="Heading3"/>
      </w:pPr>
      <w:r>
        <w:t>Read-Only Stewardship Boundary</w:t>
      </w:r>
    </w:p>
    <w:p>
      <w:pPr/>
      <w:r>
        <w:t>The PC3 SHALL treat all publication-origin information as read-only. It SHALL NOT write operational state, Runtime Observations, Execution Evidence, environment information, user selections, derived pathways, corrections, annotations, or conformance claims into the active published computational capability.</w:t>
      </w:r>
    </w:p>
    <w:p>
      <w:pPr/>
      <w:r>
        <w:t>The PC3 MAY retain or export references to publication information as part of session state or user-requested Execution Evidence, provided that those references remain external to the publication and preserve their source classification.</w:t>
      </w:r>
    </w:p>
    <w:p>
      <w:pPr/>
      <w:r>
        <w:t>Any external process that later associates, cites, annotates, or preserves PC3-produced information alongside a publication remains outside PC3 responsibility and SHALL NOT be interpreted as a PC3 write to the publication.</w:t>
      </w:r>
    </w:p>
    <w:p>
      <w:pPr>
        <w:pStyle w:val="Heading3"/>
      </w:pPr>
      <w:r>
        <w:t>Publication Responsibility Boundary Summary</w:t>
      </w:r>
    </w:p>
    <w:p>
      <w:pPr/>
      <w:r>
        <w:t>Publication responsibility is authoritative responsibility for what the publication declares and governs. PC3 responsibility is interpretive and operational responsibility for faithfully obtaining, representing, exposing, and using that information without changing its authority or contents. Repository and source responsibility concerns custody and availability. Verification-authority responsibility concerns the verification statements or credentials it issues. These responsibilities SHALL remain distinct even when one organization performs more than one role.</w:t>
      </w:r>
    </w:p>
    <w:p>
      <w:pPr/>
      <w:r>
        <w:t>This subsection assigns responsibility only for publication-origin information. Responsibility for PC3 operational information, execution-environment information, exercise information, Execution Evidence, and conformance information is assigned in subsequent Pass 11.2 subsections.</w:t>
      </w:r>
    </w:p>
    <w:p>
      <w:pPr>
        <w:pStyle w:val="Heading2"/>
      </w:pPr>
      <w:r>
        <w:t>11.2B PC3 Operational Information Responsibility</w:t>
      </w:r>
    </w:p>
    <w:p>
      <w:pPr>
        <w:pStyle w:val="Heading3"/>
      </w:pPr>
      <w:r>
        <w:t>Responsibility Scope</w:t>
      </w:r>
    </w:p>
    <w:p>
      <w:pPr/>
      <w:r>
        <w:t>The PC3 SHALL be responsible for information that it creates, derives, maintains, selects, associates, observes, or generates in order to interpret and operationally engage the active published computational capability. This responsibility applies only to PC3-produced and PC3-managed information and SHALL NOT transfer authority over Publication Truth or responsibility for external execution-environment state to the PC3.</w:t>
      </w:r>
    </w:p>
    <w:p>
      <w:pPr/>
      <w:r>
        <w:t>PC3 responsibility for an information object MAY include production, interpretation, maintenance, association, presentation, session retention, export, or disposal. These responsibilities SHALL remain distinguishable from architectural authority over the source information represented by that object.</w:t>
      </w:r>
    </w:p>
    <w:p>
      <w:pPr>
        <w:pStyle w:val="Heading3"/>
      </w:pPr>
      <w:r>
        <w:t>PC3 Identity Information</w:t>
      </w:r>
    </w:p>
    <w:p>
      <w:pPr/>
      <w:r>
        <w:t>The PC3 implementation provider SHALL be responsible for assigning and maintaining the identity and exact version of the PC3 implementation.</w:t>
      </w:r>
    </w:p>
    <w:p>
      <w:pPr/>
      <w:r>
        <w:t>The operating PC3 SHALL expose its implementation identity and exact version wherever required to interpret PC3 behavior, conformance claims, Runtime Observations, or Execution Evidence.</w:t>
      </w:r>
    </w:p>
    <w:p>
      <w:pPr/>
      <w:r>
        <w:t>The PC3 SHALL NOT present publication identity, execution-environment identity, or an external service identity as though it were PC3 identity.</w:t>
      </w:r>
    </w:p>
    <w:p>
      <w:pPr>
        <w:pStyle w:val="Heading3"/>
      </w:pPr>
      <w:r>
        <w:t>Session Identity and Isolation</w:t>
      </w:r>
    </w:p>
    <w:p>
      <w:pPr/>
      <w:r>
        <w:t>The PC3 SHALL be responsible for assigning or maintaining a PC3 Session Identity sufficient to distinguish the current session from other sessions.</w:t>
      </w:r>
    </w:p>
    <w:p>
      <w:pPr/>
      <w:r>
        <w:t>The PC3 SHALL associate all session-specific operational information with the correct PC3 Session Identity and active publication context.</w:t>
      </w:r>
    </w:p>
    <w:p>
      <w:pPr/>
      <w:r>
        <w:t>When multiple sessions are supported, the PC3 SHALL preserve isolation of operational information among sessions, including active publication context, user selections, exercise attempts, Runtime Observations, retained Execution Evidence, and other transient state.</w:t>
      </w:r>
    </w:p>
    <w:p>
      <w:pPr/>
      <w:r>
        <w:t>The PC3 SHALL NOT merge, reuse, or transfer session-specific operational information across sessions unless the user performs an explicit action supported by this specification and the transferred information remains clearly identified as external or historical information rather than current session state.</w:t>
      </w:r>
    </w:p>
    <w:p>
      <w:pPr>
        <w:pStyle w:val="Heading3"/>
      </w:pPr>
      <w:r>
        <w:t>Active Publication Context</w:t>
      </w:r>
    </w:p>
    <w:p>
      <w:pPr/>
      <w:r>
        <w:t>The PC3 SHALL be responsible for establishing and maintaining the Active Publication Context for exactly one active published computational capability within each session.</w:t>
      </w:r>
    </w:p>
    <w:p>
      <w:pPr/>
      <w:r>
        <w:t>The Active Publication Context SHALL bind all PC3 operational information to the active publication, including the Internal Operational Representation, Executable Realization Matrix Representation, current user selections, exercise attempts, Runtime Observations, and session-retained Execution Evidence.</w:t>
      </w:r>
    </w:p>
    <w:p>
      <w:pPr/>
      <w:r>
        <w:t>When the active publication changes, the PC3 SHALL replace or clear publication-specific operational information in accordance with this specification and SHALL prevent information associated with the prior publication from being interpreted as belonging to the newly active publication.</w:t>
      </w:r>
    </w:p>
    <w:p>
      <w:pPr/>
      <w:r>
        <w:t>The PC3 SHALL NOT modify the active publication in order to maintain its operational context.</w:t>
      </w:r>
    </w:p>
    <w:p>
      <w:pPr>
        <w:pStyle w:val="Heading3"/>
      </w:pPr>
      <w:r>
        <w:t>Internal Operational Representation</w:t>
      </w:r>
    </w:p>
    <w:p>
      <w:pPr/>
      <w:r>
        <w:t>The PC3 SHALL be solely responsible for constructing, maintaining, replacing, and discarding the Internal Operational Representation used during operation.</w:t>
      </w:r>
    </w:p>
    <w:p>
      <w:pPr/>
      <w:r>
        <w:t>The Internal Operational Representation SHALL be derived from Publication Truth and any explicitly identified provisional interpretation permitted by this specification.</w:t>
      </w:r>
    </w:p>
    <w:p>
      <w:pPr/>
      <w:r>
        <w:t>The PC3 SHALL preserve sufficient provenance within the Internal Operational Representation to distinguish information directly obtained from the publication from information inferred, normalized, indexed, linked, or otherwise derived by the PC3.</w:t>
      </w:r>
    </w:p>
    <w:p>
      <w:pPr/>
      <w:r>
        <w:t>The PC3 SHALL be responsible for the correctness of its own interpretation and representation processes, but it SHALL NOT claim that the Internal Operational Representation possesses publication authority.</w:t>
      </w:r>
    </w:p>
    <w:p>
      <w:pPr/>
      <w:r>
        <w:t>The PC3 SHALL NOT write the Internal Operational Representation into the UKO or other published computational capability.</w:t>
      </w:r>
    </w:p>
    <w:p>
      <w:pPr>
        <w:pStyle w:val="Heading3"/>
      </w:pPr>
      <w:r>
        <w:t>Executable Realization Matrix Representation</w:t>
      </w:r>
    </w:p>
    <w:p>
      <w:pPr/>
      <w:r>
        <w:t>The PC3 SHALL be responsible for constructing and maintaining the Executable Realization Matrix Representation from the realization information available in the Internal Operational Representation.</w:t>
      </w:r>
    </w:p>
    <w:p>
      <w:pPr/>
      <w:r>
        <w:t>The PC3 SHALL preserve the identities, declared relationships, pathway compositions, and support states of the executable realizations represented in the matrix.</w:t>
      </w:r>
    </w:p>
    <w:p>
      <w:pPr/>
      <w:r>
        <w:t>The PC3 SHALL clearly distinguish a realization pathway declared by the publication from the PC3-produced operational view through which that pathway is presented.</w:t>
      </w:r>
    </w:p>
    <w:p>
      <w:pPr/>
      <w:r>
        <w:t>The PC3 SHALL be responsible for representing unsupported, incomplete, ambiguous, or unavailable pathways faithfully and SHALL NOT omit or silently simplify them merely because the current implementation cannot exercise them.</w:t>
      </w:r>
    </w:p>
    <w:p>
      <w:pPr>
        <w:pStyle w:val="Heading3"/>
      </w:pPr>
      <w:r>
        <w:t>Current User Selection</w:t>
      </w:r>
    </w:p>
    <w:p>
      <w:pPr/>
      <w:r>
        <w:t>The user is responsible for making explicit selections offered through the PC3. The PC3 SHALL be responsible for recording, maintaining, and applying those selections within the active operational context.</w:t>
      </w:r>
    </w:p>
    <w:p>
      <w:pPr/>
      <w:r>
        <w:t>The PC3 SHALL maintain the identity of the selected realization pathway and, when applicable, the selected executable realization, input data object, evidence item, or supporting information object.</w:t>
      </w:r>
    </w:p>
    <w:p>
      <w:pPr/>
      <w:r>
        <w:t>A PC3-produced selection state SHALL remain distinct from Publication Truth. Selection of a pathway or realization SHALL NOT alter publication declarations, create a new realization relationship, or initiate exercise unless a separate user action requests exercise.</w:t>
      </w:r>
    </w:p>
    <w:p>
      <w:pPr/>
      <w:r>
        <w:t>The PC3 SHALL clear, replace, or preserve selection information only in accordance with the applicable behavioral contracts and session-state rules.</w:t>
      </w:r>
    </w:p>
    <w:p>
      <w:pPr>
        <w:pStyle w:val="Heading3"/>
      </w:pPr>
      <w:r>
        <w:t>Realization Support Status and Operational Limitations</w:t>
      </w:r>
    </w:p>
    <w:p>
      <w:pPr/>
      <w:r>
        <w:t>The PC3 SHALL be authoritative for statements about the capabilities and limitations of the current PC3 implementation.</w:t>
      </w:r>
    </w:p>
    <w:p>
      <w:pPr/>
      <w:r>
        <w:t>The PC3 SHALL determine and expose Realization Support Status based on its implemented capabilities, the available publication declarations, and the external execution environments it can presently engage.</w:t>
      </w:r>
    </w:p>
    <w:p>
      <w:pPr/>
      <w:r>
        <w:t>A Realization Support Status SHALL describe whether the PC3 can exercise a published executable realization; it SHALL NOT be presented as a statement about the inherent correctness, quality, or executability of the realization outside the current PC3 context.</w:t>
      </w:r>
    </w:p>
    <w:p>
      <w:pPr/>
      <w:r>
        <w:t>The PC3 SHALL identify Operational Limitations arising from unsupported realization types, unavailable features, missing interpretation capability, configuration constraints, or other PC3-specific conditions.</w:t>
      </w:r>
    </w:p>
    <w:p>
      <w:pPr/>
      <w:r>
        <w:t>The PC3 SHALL NOT attribute its own implementation limitation to the publication or an external execution environment unless the corresponding limitation actually originates there.</w:t>
      </w:r>
    </w:p>
    <w:p>
      <w:pPr>
        <w:pStyle w:val="Heading3"/>
      </w:pPr>
      <w:r>
        <w:t>Current Engagement Status</w:t>
      </w:r>
    </w:p>
    <w:p>
      <w:pPr/>
      <w:r>
        <w:t>The PC3 SHALL be responsible for maintaining and presenting Current Engagement Status as the PC3-observed state of its operational interaction with a selected realization and any required external execution environment.</w:t>
      </w:r>
    </w:p>
    <w:p>
      <w:pPr/>
      <w:r>
        <w:t>Current Engagement Status SHALL distinguish, as applicable, availability, request, preparation, engagement, exercise in progress, completion, blocking, failure, interruption, timeout, release, and indeterminate states.</w:t>
      </w:r>
    </w:p>
    <w:p>
      <w:pPr/>
      <w:r>
        <w:t>The PC3 SHALL derive Current Engagement Status from user actions, PC3 coordination events, and Runtime Observations without presenting it as Publication Truth or as an authoritative administrative state of the external execution environment.</w:t>
      </w:r>
    </w:p>
    <w:p>
      <w:pPr/>
      <w:r>
        <w:t>The PC3 SHALL update Current Engagement Status faithfully as new relevant observations occur and SHALL retain sufficient temporal context to interpret status transitions.</w:t>
      </w:r>
    </w:p>
    <w:p>
      <w:pPr>
        <w:pStyle w:val="Heading3"/>
      </w:pPr>
      <w:r>
        <w:t>Invocation History</w:t>
      </w:r>
    </w:p>
    <w:p>
      <w:pPr/>
      <w:r>
        <w:t>The PC3 SHALL be responsible for creating and maintaining Invocation History for realization exercise attempts initiated through the PC3.</w:t>
      </w:r>
    </w:p>
    <w:p>
      <w:pPr/>
      <w:r>
        <w:t>Each invocation-history entry SHALL remain associated with the applicable session, active publication, realization pathway, executable realization, external execution-environment interaction, input data object, exercise attempt, outcome, and relevant Runtime Observations.</w:t>
      </w:r>
    </w:p>
    <w:p>
      <w:pPr/>
      <w:r>
        <w:t>Invocation History SHALL document PC3-coordinated activity and SHALL NOT be represented as a complete execution log of an external environment unless the PC3 actually received and preserved that complete information.</w:t>
      </w:r>
    </w:p>
    <w:p>
      <w:pPr/>
      <w:r>
        <w:t>Invocation History SHALL remain PC3 operational information and SHALL NOT become a publication artifact.</w:t>
      </w:r>
    </w:p>
    <w:p>
      <w:pPr>
        <w:pStyle w:val="Heading3"/>
      </w:pPr>
      <w:r>
        <w:t>Runtime Observation Responsibility</w:t>
      </w:r>
    </w:p>
    <w:p>
      <w:pPr/>
      <w:r>
        <w:t>The PC3 SHALL be responsible for creating, classifying, associating, timestamping, presenting, and session-managing Runtime Observations made during PC3 operation.</w:t>
      </w:r>
    </w:p>
    <w:p>
      <w:pPr/>
      <w:r>
        <w:t>The PC3 SHALL preserve the observation source, subject, value, time, provenance, and any known reliability, completeness, or availability status.</w:t>
      </w:r>
    </w:p>
    <w:p>
      <w:pPr/>
      <w:r>
        <w:t>Where an observation originates from an external execution environment, service response, protocol message, or other external source, the PC3 SHALL preserve that source attribution and SHALL NOT imply that the observed value was created or controlled by the PC3.</w:t>
      </w:r>
    </w:p>
    <w:p>
      <w:pPr/>
      <w:r>
        <w:t>The PC3 SHALL distinguish directly observed information from information inferred, summarized, or derived from multiple observations.</w:t>
      </w:r>
    </w:p>
    <w:p>
      <w:pPr/>
      <w:r>
        <w:t>The PC3 SHALL not silently transform unavailable, incomplete, failed, or indeterminate observations into successful or definitive operational states.</w:t>
      </w:r>
    </w:p>
    <w:p>
      <w:pPr/>
      <w:r>
        <w:t>Runtime Observations SHALL remain distinct from Publication Truth, PC3 Interpretation, and Execution Evidence.</w:t>
      </w:r>
    </w:p>
    <w:p>
      <w:pPr>
        <w:pStyle w:val="Heading3"/>
      </w:pPr>
      <w:r>
        <w:t>Exceptional Condition Information</w:t>
      </w:r>
    </w:p>
    <w:p>
      <w:pPr/>
      <w:r>
        <w:t>The PC3 SHALL be responsible for identifying and presenting Exceptional Conditions encountered during publication loading, interpretation, pathway selection, execution-environment coordination, realization exercise, observation, evidence generation, export, or verification.</w:t>
      </w:r>
    </w:p>
    <w:p>
      <w:pPr/>
      <w:r>
        <w:t>The PC3 SHALL classify the condition according to the best information available and SHALL distinguish, when determinable, among publication-origin limitations, PC3 implementation limitations, execution-environment conditions, user cancellation, external-service failures, and indeterminate causes.</w:t>
      </w:r>
    </w:p>
    <w:p>
      <w:pPr/>
      <w:r>
        <w:t>The PC3 SHALL preserve the relevant context and observations needed to explain the condition without fabricating a diagnosis or assigning responsibility unsupported by available information.</w:t>
      </w:r>
    </w:p>
    <w:p>
      <w:pPr/>
      <w:r>
        <w:t>An Exceptional Condition recorded by the PC3 SHALL describe what the PC3 encountered or inferred and SHALL NOT, by itself, modify or invalidate the publication, external execution environment, or external service.</w:t>
      </w:r>
    </w:p>
    <w:p>
      <w:pPr>
        <w:pStyle w:val="Heading3"/>
      </w:pPr>
      <w:r>
        <w:t>PC3-Produced Display and Summary Information</w:t>
      </w:r>
    </w:p>
    <w:p>
      <w:pPr/>
      <w:r>
        <w:t>The PC3 MAY produce labels, summaries, visual groupings, comparisons, navigation structures, and other display-oriented information to support user understanding.</w:t>
      </w:r>
    </w:p>
    <w:p>
      <w:pPr/>
      <w:r>
        <w:t>The PC3 SHALL be responsible for the accuracy of such PC3-produced display information relative to the source information available to it.</w:t>
      </w:r>
    </w:p>
    <w:p>
      <w:pPr/>
      <w:r>
        <w:t>Display-oriented information SHALL remain identifiable as PC3 Interpretation when it adds organization, terminology, aggregation, inference, or summarization not explicitly declared by the publication or reported by an external source.</w:t>
      </w:r>
    </w:p>
    <w:p>
      <w:pPr/>
      <w:r>
        <w:t>The PC3 SHALL NOT allow display convenience to collapse distinctions among publication declarations, user selections, Runtime Observations, Execution Evidence, or external execution-environment information.</w:t>
      </w:r>
    </w:p>
    <w:p>
      <w:pPr>
        <w:pStyle w:val="Heading3"/>
      </w:pPr>
      <w:r>
        <w:t>Operational Information Stewardship</w:t>
      </w:r>
    </w:p>
    <w:p>
      <w:pPr/>
      <w:r>
        <w:t>While PC3-produced or PC3-managed operational information remains within the PC3 session or another retention facility explicitly provided by the PC3 implementation, the PC3 SHALL be responsible for preserving its identity, association, isolation, and internal consistency.</w:t>
      </w:r>
    </w:p>
    <w:p>
      <w:pPr/>
      <w:r>
        <w:t>The PC3 SHALL prevent one information object's value, status, subject, or provenance from being silently substituted for another's.</w:t>
      </w:r>
    </w:p>
    <w:p>
      <w:pPr/>
      <w:r>
        <w:t>The PC3 SHALL preserve publication and session boundaries when retaining or presenting operational information.</w:t>
      </w:r>
    </w:p>
    <w:p>
      <w:pPr/>
      <w:r>
        <w:t>The PC3 MAY discard transient operational information when permitted by this specification, but it SHALL NOT imply persistence beyond the retention behavior actually provided.</w:t>
      </w:r>
    </w:p>
    <w:p>
      <w:pPr/>
      <w:r>
        <w:t>Responsibility for externally saved files, external repositories, execution-environment records, or other information that has left PC3 custody remains outside the PC3 except where a separate supported capability explicitly provides otherwise.</w:t>
      </w:r>
    </w:p>
    <w:p>
      <w:pPr>
        <w:pStyle w:val="Heading3"/>
      </w:pPr>
      <w:r>
        <w:t>PC3 Responsibility Boundaries</w:t>
      </w:r>
    </w:p>
    <w:p>
      <w:pPr/>
      <w:r>
        <w:t>PC3 responsibility for operational information SHALL NOT be interpreted as responsibility for:</w:t>
      </w:r>
    </w:p>
    <w:p>
      <w:pPr/>
      <w:r>
        <w:t>• authoring, correcting, versioning, publishing, withdrawing, or governing the published computational capability;</w:t>
      </w:r>
    </w:p>
    <w:p>
      <w:pPr/>
      <w:r>
        <w:t>• certifying publication conformance, scientific validity, safety, effectiveness, equivalence, or fitness for purpose;</w:t>
      </w:r>
    </w:p>
    <w:p>
      <w:pPr/>
      <w:r>
        <w:t>• provisioning, configuring, administering, maintaining, securing, governing, or disposing of external execution environments;</w:t>
      </w:r>
    </w:p>
    <w:p>
      <w:pPr/>
      <w:r>
        <w:t>• controlling the truth of state reported by external execution environments or services;</w:t>
      </w:r>
    </w:p>
    <w:p>
      <w:pPr/>
      <w:r>
        <w:t>• preserving externally saved Execution Evidence or other exported files after they leave PC3 custody;</w:t>
      </w:r>
    </w:p>
    <w:p>
      <w:pPr/>
      <w:r>
        <w:t>• governing signing identities, credentials, trust anchors, or external verification services; or</w:t>
      </w:r>
    </w:p>
    <w:p>
      <w:pPr/>
      <w:r>
        <w:t>• managing information through external administrative, repository, archival, or operational systems.</w:t>
      </w:r>
    </w:p>
    <w:p>
      <w:pPr/>
      <w:r>
        <w:t>The PC3 SHALL remain responsible for faithfully interpreting, associating, exposing, and reporting the information available to it without assuming the responsibilities of those external architectural components.</w:t>
      </w:r>
    </w:p>
    <w:p>
      <w:pPr>
        <w:pStyle w:val="Heading3"/>
      </w:pPr>
      <w:r>
        <w:t>Pass Boundary</w:t>
      </w:r>
    </w:p>
    <w:p>
      <w:pPr/>
      <w:r>
        <w:t>This subsection assigns responsibility only for PC3-produced and PC3-managed operational information. Responsibility for external execution-environment information, exercise information, Execution Evidence, conformance information, and the final integrated responsibility model is addressed in Passes 11.2C through 11.2G.</w:t>
      </w:r>
    </w:p>
    <w:p>
      <w:pPr>
        <w:pStyle w:val="Heading2"/>
      </w:pPr>
      <w:r>
        <w:t>11.2C External Execution Environment Information Responsibility</w:t>
      </w:r>
    </w:p>
    <w:p>
      <w:pPr>
        <w:pStyle w:val="Heading3"/>
      </w:pPr>
      <w:r>
        <w:t>Responsibility Scope</w:t>
      </w:r>
    </w:p>
    <w:p>
      <w:pPr/>
      <w:r>
        <w:t>External execution-environment information describes the environments, services, runtime resources, and operational conditions through which published executable realizations are exercised. Responsibility for the truth, operation, administration, and lifecycle governance of those environments remains external to the PC3.</w:t>
      </w:r>
    </w:p>
    <w:p>
      <w:pPr/>
      <w:r>
        <w:t>The PC3 SHALL be responsible only for interpreting publication-declared environment requirements, selecting or requesting appropriate external environments when supported, observing available environment information, associating that information with the correct operational context, and presenting it faithfully to the user.</w:t>
      </w:r>
    </w:p>
    <w:p>
      <w:pPr/>
      <w:r>
        <w:t>Observation, coordination, or presentation by the PC3 SHALL NOT transfer ownership, administrative authority, custody, or operational responsibility for an external execution environment to the PC3.</w:t>
      </w:r>
    </w:p>
    <w:p>
      <w:pPr>
        <w:pStyle w:val="Heading3"/>
      </w:pPr>
      <w:r>
        <w:t>Execution Environment Requirement</w:t>
      </w:r>
    </w:p>
    <w:p>
      <w:pPr/>
      <w:r>
        <w:t>The published computational capability is authoritative for each Execution Environment Requirement declared for a realization, including required interfaces, capabilities, dependencies, constraints, and deployment conditions.</w:t>
      </w:r>
    </w:p>
    <w:p>
      <w:pPr/>
      <w:r>
        <w:t>The PC3 SHALL be responsible for interpreting those declared requirements and representing them within the Internal Operational Representation and active operational context.</w:t>
      </w:r>
    </w:p>
    <w:p>
      <w:pPr/>
      <w:r>
        <w:t>The PC3 SHALL NOT silently add, remove, weaken, or substitute environment requirements in order to make a realization easier to exercise.</w:t>
      </w:r>
    </w:p>
    <w:p>
      <w:pPr/>
      <w:r>
        <w:t>When a requirement is absent, ambiguous, conflicting, or unsupported, the PC3 SHALL represent that condition as a publication interpretation limitation or other applicable exceptional condition rather than inventing an authoritative requirement.</w:t>
      </w:r>
    </w:p>
    <w:p>
      <w:pPr>
        <w:pStyle w:val="Heading3"/>
      </w:pPr>
      <w:r>
        <w:t>Execution Environment Candidate</w:t>
      </w:r>
    </w:p>
    <w:p>
      <w:pPr/>
      <w:r>
        <w:t>The system, service, registry, pool, platform, provider, or other external mechanism that offers an Execution Environment Candidate is responsible for the candidate's existence, availability, identity, description, and supplied capability information.</w:t>
      </w:r>
    </w:p>
    <w:p>
      <w:pPr/>
      <w:r>
        <w:t>The PC3 SHALL be responsible for recording and presenting the candidate information made available to it and for preserving the source from which that information was obtained.</w:t>
      </w:r>
    </w:p>
    <w:p>
      <w:pPr/>
      <w:r>
        <w:t>The PC3 MAY evaluate a candidate against publication-declared requirements for the limited purpose of operational selection. Such evaluation SHALL be identified as PC3 Interpretation and SHALL NOT be represented as certification of the candidate or as an authoritative statement by the publication.</w:t>
      </w:r>
    </w:p>
    <w:p>
      <w:pPr>
        <w:pStyle w:val="Heading3"/>
      </w:pPr>
      <w:r>
        <w:t>Execution Environment Identity</w:t>
      </w:r>
    </w:p>
    <w:p>
      <w:pPr/>
      <w:r>
        <w:t>The external environment provider or supplying system is responsible for assigning and maintaining the identity, type, implementation, version, endpoint, provider designation, or other identifying information of an external execution environment.</w:t>
      </w:r>
    </w:p>
    <w:p>
      <w:pPr/>
      <w:r>
        <w:t>The PC3 SHALL be responsible for preserving and exposing the identity information available to it and for indicating when identity information is incomplete, unverified, conflicting, or indeterminate.</w:t>
      </w:r>
    </w:p>
    <w:p>
      <w:pPr/>
      <w:r>
        <w:t>A PC3-generated local label, handle, session alias, or display name SHALL remain distinguishable from the externally assigned identity of the environment.</w:t>
      </w:r>
    </w:p>
    <w:p>
      <w:pPr/>
      <w:r>
        <w:t>The PC3 SHALL NOT imply that it created, owns, certifies, or governs an environment merely because it assigns a local operational reference to that environment.</w:t>
      </w:r>
    </w:p>
    <w:p>
      <w:pPr>
        <w:pStyle w:val="Heading3"/>
      </w:pPr>
      <w:r>
        <w:t>Execution Environment Source</w:t>
      </w:r>
    </w:p>
    <w:p>
      <w:pPr/>
      <w:r>
        <w:t>The registry, provider, platform, image source, orchestration service, environment pool, or other external source supplying an environment or environment description is responsible for the source information it publishes or reports.</w:t>
      </w:r>
    </w:p>
    <w:p>
      <w:pPr/>
      <w:r>
        <w:t>The PC3 SHALL preserve the distinction between the identity of the execution environment and the identity of the source through which that environment was obtained or discovered.</w:t>
      </w:r>
    </w:p>
    <w:p>
      <w:pPr/>
      <w:r>
        <w:t>The PC3 SHALL record or expose the source sufficiently to support provenance, interpretation, and later reporting when such information is available.</w:t>
      </w:r>
    </w:p>
    <w:p>
      <w:pPr/>
      <w:r>
        <w:t>Repository, registry, provider, or service availability remains the responsibility of the applicable external source and SHALL NOT be represented as a PC3-owned operational state.</w:t>
      </w:r>
    </w:p>
    <w:p>
      <w:pPr>
        <w:pStyle w:val="Heading3"/>
      </w:pPr>
      <w:r>
        <w:t>Execution Environment Source Verification Status</w:t>
      </w:r>
    </w:p>
    <w:p>
      <w:pPr/>
      <w:r>
        <w:t>An external verification authority, trust service, credential issuer, registry, provider, or other accountable source is responsible for any verification assertion concerning an execution-environment source or identity.</w:t>
      </w:r>
    </w:p>
    <w:p>
      <w:pPr/>
      <w:r>
        <w:t>The PC3 SHALL be responsible for performing supported verification operations, recording the verification result, preserving the basis of the result, and presenting verified, failed, unsupported, unavailable, or indeterminate states accurately.</w:t>
      </w:r>
    </w:p>
    <w:p>
      <w:pPr/>
      <w:r>
        <w:t>The PC3 SHALL NOT represent an environment source or identity as verified merely because it was reachable, selectable, successfully engaged, or previously used.</w:t>
      </w:r>
    </w:p>
    <w:p>
      <w:pPr/>
      <w:r>
        <w:t>A successful realization exercise SHALL NOT by itself establish source authenticity, environment identity authenticity, or administrative trustworthiness.</w:t>
      </w:r>
    </w:p>
    <w:p>
      <w:pPr>
        <w:pStyle w:val="Heading3"/>
      </w:pPr>
      <w:r>
        <w:t>Environment Suitability Information</w:t>
      </w:r>
    </w:p>
    <w:p>
      <w:pPr/>
      <w:r>
        <w:t>The publication remains authoritative for declared environment requirements, while the external environment source remains responsible for the capability and state information it reports about an environment candidate.</w:t>
      </w:r>
    </w:p>
    <w:p>
      <w:pPr/>
      <w:r>
        <w:t>The PC3 SHALL be responsible for comparing available candidate information with the publication-declared requirements when it performs suitability assessment.</w:t>
      </w:r>
    </w:p>
    <w:p>
      <w:pPr/>
      <w:r>
        <w:t>The resulting Environment Suitability Information SHALL be classified as PC3 Interpretation unless an external authority explicitly provides the suitability assertion.</w:t>
      </w:r>
    </w:p>
    <w:p>
      <w:pPr/>
      <w:r>
        <w:t>The PC3 SHALL preserve the requirements, candidate information, comparison basis, limitations, and result needed to understand the suitability assessment.</w:t>
      </w:r>
    </w:p>
    <w:p>
      <w:pPr/>
      <w:r>
        <w:t>The PC3 SHALL NOT treat incomplete or unavailable candidate information as affirmative evidence of suitability.</w:t>
      </w:r>
    </w:p>
    <w:p>
      <w:pPr>
        <w:pStyle w:val="Heading3"/>
      </w:pPr>
      <w:r>
        <w:t>Environment Selection Information</w:t>
      </w:r>
    </w:p>
    <w:p>
      <w:pPr/>
      <w:r>
        <w:t>When the user explicitly selects an external environment, the user is responsible for that selection. The PC3 SHALL be responsible for recording and applying the selection within the active operational context.</w:t>
      </w:r>
    </w:p>
    <w:p>
      <w:pPr/>
      <w:r>
        <w:t>When the PC3 selects or requests an environment automatically, the PC3 SHALL be responsible for the selection logic it applies and for recording the basis of the resulting choice to the extent required for operational understanding and reporting.</w:t>
      </w:r>
    </w:p>
    <w:p>
      <w:pPr/>
      <w:r>
        <w:t>Selection by the PC3 SHALL NOT imply administrative ownership, long-term reservation, endorsement, certification, or governance of the selected environment.</w:t>
      </w:r>
    </w:p>
    <w:p>
      <w:pPr/>
      <w:r>
        <w:t>Environment Selection Information SHALL remain associated with the applicable publication, realization pathway, executable realization, session, and exercise attempt.</w:t>
      </w:r>
    </w:p>
    <w:p>
      <w:pPr>
        <w:pStyle w:val="Heading3"/>
      </w:pPr>
      <w:r>
        <w:t>Environment Establishment Status</w:t>
      </w:r>
    </w:p>
    <w:p>
      <w:pPr/>
      <w:r>
        <w:t>The external provisioning, orchestration, scheduling, platform, or environment-management system is responsible for establishing an execution environment and for the authoritative administrative status of that process.</w:t>
      </w:r>
    </w:p>
    <w:p>
      <w:pPr/>
      <w:r>
        <w:t>The PC3 MAY request establishment of an environment when supported, but it SHALL NOT be represented as the system that provisions, configures, administers, or governs the environment.</w:t>
      </w:r>
    </w:p>
    <w:p>
      <w:pPr/>
      <w:r>
        <w:t>The PC3 SHALL be responsible for observing and presenting the establishment status available to it, including requested, queued, preparing, ready, failed, cancelled, unavailable, or indeterminate states.</w:t>
      </w:r>
    </w:p>
    <w:p>
      <w:pPr/>
      <w:r>
        <w:t>Environment Establishment Status presented by the PC3 SHALL be identifiable as externally reported or PC3-observed operational information rather than Publication Truth.</w:t>
      </w:r>
    </w:p>
    <w:p>
      <w:pPr>
        <w:pStyle w:val="Heading3"/>
      </w:pPr>
      <w:r>
        <w:t>Environment Availability Status</w:t>
      </w:r>
    </w:p>
    <w:p>
      <w:pPr/>
      <w:r>
        <w:t>The applicable external provider, platform, scheduler, pool, or environment-management system is responsible for the actual availability of an execution environment.</w:t>
      </w:r>
    </w:p>
    <w:p>
      <w:pPr/>
      <w:r>
        <w:t>The PC3 SHALL be responsible for observing, recording, and presenting the availability information accessible to it at the time of interaction.</w:t>
      </w:r>
    </w:p>
    <w:p>
      <w:pPr/>
      <w:r>
        <w:t>The PC3 SHALL distinguish current availability from publication-declared deployability and from historical successful use.</w:t>
      </w:r>
    </w:p>
    <w:p>
      <w:pPr/>
      <w:r>
        <w:t>An environment previously observed as available SHALL NOT be represented as currently available without a current or otherwise applicable observation.</w:t>
      </w:r>
    </w:p>
    <w:p>
      <w:pPr/>
      <w:r>
        <w:t>When availability cannot be determined, the PC3 SHALL represent it as indeterminate rather than unavailable or available by assumption.</w:t>
      </w:r>
    </w:p>
    <w:p>
      <w:pPr>
        <w:pStyle w:val="Heading3"/>
      </w:pPr>
      <w:r>
        <w:t>Current Deployment Status</w:t>
      </w:r>
    </w:p>
    <w:p>
      <w:pPr/>
      <w:r>
        <w:t>The external execution environment, deployment platform, or orchestration system is responsible for the actual deployment state of the relevant executable realization.</w:t>
      </w:r>
    </w:p>
    <w:p>
      <w:pPr/>
      <w:r>
        <w:t>The PC3 SHALL be responsible for collecting and presenting the Current Deployment Status available to it and associating that status with the correct environment, realization, publication, and time.</w:t>
      </w:r>
    </w:p>
    <w:p>
      <w:pPr/>
      <w:r>
        <w:t>The PC3 SHALL distinguish Current Deployment Status from the publication's Deployability Status, from environment availability, from operational health, and from current engagement.</w:t>
      </w:r>
    </w:p>
    <w:p>
      <w:pPr/>
      <w:r>
        <w:t>The PC3 SHALL NOT interpret a deployment declaration in the publication as evidence of current deployment, nor a current deployment observation as a modification of the publication.</w:t>
      </w:r>
    </w:p>
    <w:p>
      <w:pPr>
        <w:pStyle w:val="Heading3"/>
      </w:pPr>
      <w:r>
        <w:t>Current Operational Health</w:t>
      </w:r>
    </w:p>
    <w:p>
      <w:pPr/>
      <w:r>
        <w:t>The external execution environment and its administrative or monitoring systems are responsible for the actual operational health of the environment and deployed runtime resources.</w:t>
      </w:r>
    </w:p>
    <w:p>
      <w:pPr/>
      <w:r>
        <w:t>The PC3 SHALL be responsible for observing and presenting the health information available through the interfaces it engages.</w:t>
      </w:r>
    </w:p>
    <w:p>
      <w:pPr/>
      <w:r>
        <w:t>The PC3 SHALL preserve the source, time, scope, and limitations of each health observation and SHALL distinguish environment health from realization-exercise outcome.</w:t>
      </w:r>
    </w:p>
    <w:p>
      <w:pPr/>
      <w:r>
        <w:t>A healthy environment SHALL NOT be represented as proof that a realization will execute successfully, and a failed exercise SHALL NOT automatically be represented as proof that the environment is unhealthy.</w:t>
      </w:r>
    </w:p>
    <w:p>
      <w:pPr/>
      <w:r>
        <w:t>When the PC3 infers a health state from indirect observations, that state SHALL be identified as PC3 Interpretation rather than an externally reported fact.</w:t>
      </w:r>
    </w:p>
    <w:p>
      <w:pPr>
        <w:pStyle w:val="Heading3"/>
      </w:pPr>
      <w:r>
        <w:t>Environment Engagement Status</w:t>
      </w:r>
    </w:p>
    <w:p>
      <w:pPr/>
      <w:r>
        <w:t>The PC3 SHALL be responsible for maintaining Environment Engagement Status as the state of its own operational association with an external execution environment.</w:t>
      </w:r>
    </w:p>
    <w:p>
      <w:pPr/>
      <w:r>
        <w:t>Environment Engagement Status MAY include identified, selected, requested, preparing, associated, engaged, active, releasing, released, failed, interrupted, timed out, or indeterminate states.</w:t>
      </w:r>
    </w:p>
    <w:p>
      <w:pPr/>
      <w:r>
        <w:t>This status describes the PC3-environment interaction and SHALL NOT be represented as the complete administrative or lifecycle state of the environment.</w:t>
      </w:r>
    </w:p>
    <w:p>
      <w:pPr/>
      <w:r>
        <w:t>The external environment remains responsible for its own runtime processes and operational state while engaged by the PC3.</w:t>
      </w:r>
    </w:p>
    <w:p>
      <w:pPr>
        <w:pStyle w:val="Heading3"/>
      </w:pPr>
      <w:r>
        <w:t>Environment Association</w:t>
      </w:r>
    </w:p>
    <w:p>
      <w:pPr/>
      <w:r>
        <w:t>The PC3 SHALL be responsible for recording the Environment Association connecting an external environment with the active publication, realization pathway, executable realization, session, and exercise attempt.</w:t>
      </w:r>
    </w:p>
    <w:p>
      <w:pPr/>
      <w:r>
        <w:t>The association SHALL be limited to the operational scope and duration supported by the PC3 interaction and SHALL NOT imply ownership, publication inclusion, permanent binding, or administrative control.</w:t>
      </w:r>
    </w:p>
    <w:p>
      <w:pPr/>
      <w:r>
        <w:t>The PC3 SHALL prevent an environment association established for one publication, session, pathway, or exercise attempt from being silently reused as though it belonged to another.</w:t>
      </w:r>
    </w:p>
    <w:p>
      <w:pPr/>
      <w:r>
        <w:t>Any permitted reuse SHALL be explicit, appropriately isolated, and correctly re-associated with the new operational context.</w:t>
      </w:r>
    </w:p>
    <w:p>
      <w:pPr>
        <w:pStyle w:val="Heading3"/>
      </w:pPr>
      <w:r>
        <w:t>Environment Reuse Status</w:t>
      </w:r>
    </w:p>
    <w:p>
      <w:pPr/>
      <w:r>
        <w:t>The external environment-management system is responsible for the actual persistence and reusable condition of an environment instance.</w:t>
      </w:r>
    </w:p>
    <w:p>
      <w:pPr/>
      <w:r>
        <w:t>The PC3 SHALL be responsible for recording whether an environment is observed or reported as newly established, pre-established, warm, reused, reset, retained, or otherwise available for responsive use.</w:t>
      </w:r>
    </w:p>
    <w:p>
      <w:pPr/>
      <w:r>
        <w:t>Environment Reuse Status SHALL describe the environment's relationship to the current PC3 session or exercise context and SHALL NOT imply that the PC3 owns the environment's persistence policy.</w:t>
      </w:r>
    </w:p>
    <w:p>
      <w:pPr/>
      <w:r>
        <w:t>The PC3 SHALL NOT represent a reused environment as isolated, clean, or suitable unless the applicable evidence or observation supports that representation.</w:t>
      </w:r>
    </w:p>
    <w:p>
      <w:pPr>
        <w:pStyle w:val="Heading3"/>
      </w:pPr>
      <w:r>
        <w:t>Environment State-Isolation Status</w:t>
      </w:r>
    </w:p>
    <w:p>
      <w:pPr/>
      <w:r>
        <w:t>The external environment provider or management system is responsible for implementing environment-state isolation, reset, cleanup, access control, and related protections.</w:t>
      </w:r>
    </w:p>
    <w:p>
      <w:pPr/>
      <w:r>
        <w:t>The PC3 SHALL be responsible for observing, recording, or presenting the available indication that environment state is suitable for association with the current publication, session, and exercise.</w:t>
      </w:r>
    </w:p>
    <w:p>
      <w:pPr/>
      <w:r>
        <w:t>The PC3 SHALL distinguish verified, reported, inferred, unavailable, and indeterminate isolation information.</w:t>
      </w:r>
    </w:p>
    <w:p>
      <w:pPr/>
      <w:r>
        <w:t>The PC3 SHALL NOT claim that it has cleaned, reset, secured, or isolated an environment when those actions were performed or asserted by an external system.</w:t>
      </w:r>
    </w:p>
    <w:p>
      <w:pPr/>
      <w:r>
        <w:t>When required isolation cannot be established or determined, the PC3 SHALL report the limitation and SHALL NOT silently proceed as though the condition were satisfied.</w:t>
      </w:r>
    </w:p>
    <w:p>
      <w:pPr>
        <w:pStyle w:val="Heading3"/>
      </w:pPr>
      <w:r>
        <w:t>Environment Minimality Information</w:t>
      </w:r>
    </w:p>
    <w:p>
      <w:pPr/>
      <w:r>
        <w:t>The external provider, image publisher, platform, or environment-management authority is responsible for the actual contents, dependencies, configuration, and composition of an execution environment.</w:t>
      </w:r>
    </w:p>
    <w:p>
      <w:pPr/>
      <w:r>
        <w:t>The publication is authoritative for the capabilities and dependencies required by the selected realization.</w:t>
      </w:r>
    </w:p>
    <w:p>
      <w:pPr/>
      <w:r>
        <w:t>The PC3 MAY compare available environment-composition information with the declared requirements and present Environment Minimality Information as PC3 Interpretation.</w:t>
      </w:r>
    </w:p>
    <w:p>
      <w:pPr/>
      <w:r>
        <w:t>The PC3 SHALL NOT claim that an environment is minimal merely because it successfully executes the realization or because unneeded components were not observed.</w:t>
      </w:r>
    </w:p>
    <w:p>
      <w:pPr/>
      <w:r>
        <w:t>Unknown or undisclosed environment contents SHALL remain represented as unknown rather than treated as absent.</w:t>
      </w:r>
    </w:p>
    <w:p>
      <w:pPr>
        <w:pStyle w:val="Heading3"/>
      </w:pPr>
      <w:r>
        <w:t>Environment Retention Information</w:t>
      </w:r>
    </w:p>
    <w:p>
      <w:pPr/>
      <w:r>
        <w:t>The external environment-management system or provider is responsible for retaining, suspending, reserving, reclaiming, or otherwise managing an environment after or between exercise attempts.</w:t>
      </w:r>
    </w:p>
    <w:p>
      <w:pPr/>
      <w:r>
        <w:t>The PC3 MAY request or prefer temporary retention when supported in order to improve operational responsiveness, but the external system remains responsible for implementing and governing that retention.</w:t>
      </w:r>
    </w:p>
    <w:p>
      <w:pPr/>
      <w:r>
        <w:t>The PC3 SHALL be responsible for recording the retention request, observed retention status, associated publication and session context, and any known expiration or reuse conditions.</w:t>
      </w:r>
    </w:p>
    <w:p>
      <w:pPr/>
      <w:r>
        <w:t>Retention by an external environment SHALL NOT cause that environment or its state to become part of the PC3 or the published computational capability.</w:t>
      </w:r>
    </w:p>
    <w:p>
      <w:pPr>
        <w:pStyle w:val="Heading3"/>
      </w:pPr>
      <w:r>
        <w:t>Environment Delay and Readiness Information</w:t>
      </w:r>
    </w:p>
    <w:p>
      <w:pPr/>
      <w:r>
        <w:t>The external environment provider or management system is responsible for the actual time required to establish, prepare, resume, or make an environment ready.</w:t>
      </w:r>
    </w:p>
    <w:p>
      <w:pPr/>
      <w:r>
        <w:t>The PC3 SHALL be responsible for observing and presenting available delay, queue, preparation, and readiness information needed to explain user-perceived waiting.</w:t>
      </w:r>
    </w:p>
    <w:p>
      <w:pPr/>
      <w:r>
        <w:t>Estimated readiness times supplied by an external source SHALL remain attributable to that source. Estimates derived by the PC3 SHALL be identified as PC3 Interpretation.</w:t>
      </w:r>
    </w:p>
    <w:p>
      <w:pPr/>
      <w:r>
        <w:t>The PC3 SHALL update or qualify readiness information when subsequent observations show that an earlier estimate is no longer applicable.</w:t>
      </w:r>
    </w:p>
    <w:p>
      <w:pPr>
        <w:pStyle w:val="Heading3"/>
      </w:pPr>
      <w:r>
        <w:t>Environment Release Status</w:t>
      </w:r>
    </w:p>
    <w:p>
      <w:pPr/>
      <w:r>
        <w:t>The PC3 SHALL be responsible for requesting or initiating release of its operational association with an external execution environment when the applicable exercise or reuse condition ends.</w:t>
      </w:r>
    </w:p>
    <w:p>
      <w:pPr/>
      <w:r>
        <w:t>The external environment-management system remains responsible for carrying out any administrative release, deallocation, reservation change, or resource transition.</w:t>
      </w:r>
    </w:p>
    <w:p>
      <w:pPr/>
      <w:r>
        <w:t>The PC3 SHALL observe and present the available release status and SHALL distinguish requested, in progress, completed, failed, timed out, unsupported, and indeterminate outcomes.</w:t>
      </w:r>
    </w:p>
    <w:p>
      <w:pPr/>
      <w:r>
        <w:t>Release of PC3 association SHALL NOT be represented as proof that the environment itself has been stopped, destroyed, reset, or disposed.</w:t>
      </w:r>
    </w:p>
    <w:p>
      <w:pPr>
        <w:pStyle w:val="Heading3"/>
      </w:pPr>
      <w:r>
        <w:t>Environment Disposal Status</w:t>
      </w:r>
    </w:p>
    <w:p>
      <w:pPr/>
      <w:r>
        <w:t>The external environment provider or management system is solely responsible for stopping, destroying, reclaiming, deleting, or otherwise disposing of an environment instance and its managed runtime resources.</w:t>
      </w:r>
    </w:p>
    <w:p>
      <w:pPr/>
      <w:r>
        <w:t>The PC3 MAY request disposal when supported, but it SHALL NOT represent itself as the administrative system performing or governing disposal.</w:t>
      </w:r>
    </w:p>
    <w:p>
      <w:pPr/>
      <w:r>
        <w:t>The PC3 SHALL be responsible for observing and presenting the disposal status available to it and for preserving the source and time of that observation.</w:t>
      </w:r>
    </w:p>
    <w:p>
      <w:pPr/>
      <w:r>
        <w:t>The PC3 SHALL distinguish disposal from release of PC3 association, session closure, publication replacement, and deletion of PC3 session information.</w:t>
      </w:r>
    </w:p>
    <w:p>
      <w:pPr/>
      <w:r>
        <w:t>When disposal cannot be confirmed, the PC3 SHALL represent the result as unconfirmed or indeterminate rather than completed.</w:t>
      </w:r>
    </w:p>
    <w:p>
      <w:pPr>
        <w:pStyle w:val="Heading3"/>
      </w:pPr>
      <w:r>
        <w:t>Environment Exceptional Conditions</w:t>
      </w:r>
    </w:p>
    <w:p>
      <w:pPr/>
      <w:r>
        <w:t>The external environment or its management systems are responsible for the underlying operational conditions that occur within that environment.</w:t>
      </w:r>
    </w:p>
    <w:p>
      <w:pPr/>
      <w:r>
        <w:t>The PC3 SHALL be responsible for identifying, classifying, associating, and presenting the environment-related exceptional information available to it.</w:t>
      </w:r>
    </w:p>
    <w:p>
      <w:pPr/>
      <w:r>
        <w:t>The PC3 SHALL distinguish, when determinable, among candidate unavailability, requirement incompatibility, establishment failure, deployment failure, readiness failure, engagement failure, health failure, invocation failure, release failure, disposal failure, external-service failure, and indeterminate conditions.</w:t>
      </w:r>
    </w:p>
    <w:p>
      <w:pPr/>
      <w:r>
        <w:t>The PC3 SHALL preserve the relevant source, time, environment, realization, exercise, and session context and SHALL avoid assigning a cause or responsible party that is not supported by available information.</w:t>
      </w:r>
    </w:p>
    <w:p>
      <w:pPr/>
      <w:r>
        <w:t>An environment-related exceptional condition SHALL NOT by itself alter Publication Truth, invalidate publication evidence, or establish a defect in the PC3.</w:t>
      </w:r>
    </w:p>
    <w:p>
      <w:pPr>
        <w:pStyle w:val="Heading3"/>
      </w:pPr>
      <w:r>
        <w:t>Credentials, Secrets, and Administrative Information</w:t>
      </w:r>
    </w:p>
    <w:p>
      <w:pPr/>
      <w:r>
        <w:t>External execution-environment providers and administrative systems are responsible for issuing, protecting, rotating, revoking, and governing credentials, secrets, access tokens, keys, and administrative configuration.</w:t>
      </w:r>
    </w:p>
    <w:p>
      <w:pPr/>
      <w:r>
        <w:t>The PC3 MAY use credentials supplied through external mechanisms when necessary to coordinate supported engagement, but it SHALL NOT treat those credentials as publication information or expose them as ordinary operational information.</w:t>
      </w:r>
    </w:p>
    <w:p>
      <w:pPr/>
      <w:r>
        <w:t>The PC3 SHALL minimize retention and disclosure of sensitive administrative information and SHALL NOT include credentials, private keys, secrets, or equivalent material in Runtime Observations or Execution Evidence merely because they were available during engagement.</w:t>
      </w:r>
    </w:p>
    <w:p>
      <w:pPr/>
      <w:r>
        <w:t>Responsibility for authorization to use an external environment remains outside the PC3 unless an external identity or access-management process explicitly delegates a limited operational action.</w:t>
      </w:r>
    </w:p>
    <w:p>
      <w:pPr>
        <w:pStyle w:val="Heading3"/>
      </w:pPr>
      <w:r>
        <w:t>Visibility Without Administration</w:t>
      </w:r>
    </w:p>
    <w:p>
      <w:pPr/>
      <w:r>
        <w:t>The PC3 SHALL expose sufficient external execution-environment information for users to understand where and under what observed conditions a realization is being exercised.</w:t>
      </w:r>
    </w:p>
    <w:p>
      <w:pPr/>
      <w:r>
        <w:t>The PC3 SHALL remain responsible for faithful visibility, contextual association, and clear classification of that information.</w:t>
      </w:r>
    </w:p>
    <w:p>
      <w:pPr/>
      <w:r>
        <w:t>The PC3 SHALL NOT provide or imply general-purpose administrative authority for provisioning, configuration, maintenance, troubleshooting, security management, governance, or infrastructure control.</w:t>
      </w:r>
    </w:p>
    <w:p>
      <w:pPr/>
      <w:r>
        <w:t>The governing responsibility boundary remains: See it here. Manage it elsewhere.</w:t>
      </w:r>
    </w:p>
    <w:p>
      <w:pPr>
        <w:pStyle w:val="Heading3"/>
      </w:pPr>
      <w:r>
        <w:t>External Execution Environment Responsibility Boundary</w:t>
      </w:r>
    </w:p>
    <w:p>
      <w:pPr/>
      <w:r>
        <w:t>External execution environments and their providers remain responsible for execution, environment composition, provisioning, configuration, administration, maintenance, security, availability, deployment state, operational health, retention, reset, isolation, release, disposal, and lifecycle governance.</w:t>
      </w:r>
    </w:p>
    <w:p>
      <w:pPr/>
      <w:r>
        <w:t>The PC3 remains responsible for interpreting requirements, coordinating supported requests, observing available information, preserving provenance and context, presenting information faithfully, and maintaining the operational association required for realization exercise.</w:t>
      </w:r>
    </w:p>
    <w:p>
      <w:pPr/>
      <w:r>
        <w:t>Neither responsibility domain SHALL be represented as belonging to the other.</w:t>
      </w:r>
    </w:p>
    <w:p>
      <w:pPr>
        <w:pStyle w:val="Heading3"/>
      </w:pPr>
      <w:r>
        <w:t>Pass Boundary</w:t>
      </w:r>
    </w:p>
    <w:p>
      <w:pPr/>
      <w:r>
        <w:t>This subsection assigns responsibility only for external execution-environment information. Responsibility for exercise information, Execution Evidence, conformance information, and the final integrated responsibility model is addressed in Passes 11.2D through 11.2G.</w:t>
      </w:r>
    </w:p>
    <w:p>
      <w:pPr>
        <w:pStyle w:val="Heading2"/>
      </w:pPr>
      <w:r>
        <w:t>11.2D Exercise Information Responsibility</w:t>
      </w:r>
    </w:p>
    <w:p>
      <w:pPr>
        <w:pStyle w:val="Heading3"/>
      </w:pPr>
      <w:r>
        <w:t>Responsibility Scope</w:t>
      </w:r>
    </w:p>
    <w:p>
      <w:pPr/>
      <w:r>
        <w:t>Exercise information describes the user-requested attempt to engage one supported published executable realization with one submitted input data object through its declared realization pathway, invocation mechanism, execution contract, and applicable external execution environment.</w:t>
      </w:r>
    </w:p>
    <w:p>
      <w:pPr/>
      <w:r>
        <w:t>Responsibility for exercise information is distributed among the publication, the user, the PC3, the published executable realization, and the external execution environment. The PC3 SHALL preserve these distinct responsibilities and SHALL NOT collapse them into a single undifferentiated exercise record.</w:t>
      </w:r>
    </w:p>
    <w:p>
      <w:pPr/>
      <w:r>
        <w:t>The publication remains authoritative for declared realization identity, pathway relationships, invocation mechanisms, execution contracts, and publication-supplied examples. The user remains responsible for explicit exercise requests and user-supplied or user-modified input. The PC3 remains responsible for coordinating the attempt, preserving its context, observing its progress, and reporting its outcome. The external execution environment remains responsible for execution, and the published executable realization remains responsible for the computational behavior it produces when executed.</w:t>
      </w:r>
    </w:p>
    <w:p>
      <w:pPr>
        <w:pStyle w:val="Heading3"/>
      </w:pPr>
      <w:r>
        <w:t>Exercise Request</w:t>
      </w:r>
    </w:p>
    <w:p>
      <w:pPr/>
      <w:r>
        <w:t>The user SHALL be responsible for explicitly requesting realization exercise through the PC3.</w:t>
      </w:r>
    </w:p>
    <w:p>
      <w:pPr/>
      <w:r>
        <w:t>The PC3 SHALL be responsible for recording the Exercise Request and associating it with the active publication, selected realization pathway, selected executable realization, applicable input data object, PC3 session, and time of request.</w:t>
      </w:r>
    </w:p>
    <w:p>
      <w:pPr/>
      <w:r>
        <w:t>The PC3 SHALL NOT infer an Exercise Request solely from pathway selection, input editing, supporting-view navigation, environment inspection, or another action that does not explicitly request exercise.</w:t>
      </w:r>
    </w:p>
    <w:p>
      <w:pPr/>
      <w:r>
        <w:t>The PC3 SHALL reject, block, defer, or report an Exercise Request when required operational conditions are not satisfied rather than silently changing the request or exercising another realization.</w:t>
      </w:r>
    </w:p>
    <w:p>
      <w:pPr>
        <w:pStyle w:val="Heading3"/>
      </w:pPr>
      <w:r>
        <w:t>Input Data Object</w:t>
      </w:r>
    </w:p>
    <w:p>
      <w:pPr/>
      <w:r>
        <w:t>The publication is responsible for any publication-supplied input example, template, schema, media type, constraints, or other declaration governing an Input Data Object.</w:t>
      </w:r>
    </w:p>
    <w:p>
      <w:pPr/>
      <w:r>
        <w:t>The user is responsible for any value, content, or modification the user supplies through the PC3.</w:t>
      </w:r>
    </w:p>
    <w:p>
      <w:pPr/>
      <w:r>
        <w:t>The PC3 SHALL be responsible for loading, presenting, preserving, and submitting the applicable Input Data Object without silently correcting, normalizing, augmenting, or replacing its computationally meaningful content.</w:t>
      </w:r>
    </w:p>
    <w:p>
      <w:pPr/>
      <w:r>
        <w:t>The PC3 MAY perform only the minimal operational validation required to determine whether the input can be submitted through the declared invocation mechanism and Execution Contract.</w:t>
      </w:r>
    </w:p>
    <w:p>
      <w:pPr/>
      <w:r>
        <w:t>An input accepted by the PC3 for submission SHALL NOT be represented as scientifically valid, clinically appropriate, safe, complete, or otherwise fit for purpose unless such a determination is provided by an external authority outside the exercise interaction.</w:t>
      </w:r>
    </w:p>
    <w:p>
      <w:pPr>
        <w:pStyle w:val="Heading3"/>
      </w:pPr>
      <w:r>
        <w:t>Original Publication-Supplied Input</w:t>
      </w:r>
    </w:p>
    <w:p>
      <w:pPr/>
      <w:r>
        <w:t>The publication remains authoritative for the identity and content of an Original Publication-Supplied Input.</w:t>
      </w:r>
    </w:p>
    <w:p>
      <w:pPr/>
      <w:r>
        <w:t>The PC3 SHALL preserve the relationship between an original publication-supplied input and any editable working copy derived from it.</w:t>
      </w:r>
    </w:p>
    <w:p>
      <w:pPr/>
      <w:r>
        <w:t>The PC3 SHALL distinguish the unmodified publication-supplied object from user-modified or PC3-session copies and SHALL NOT present a modified copy as though it remained the original publication artifact.</w:t>
      </w:r>
    </w:p>
    <w:p>
      <w:pPr/>
      <w:r>
        <w:t>The PC3 SHALL NOT write user modifications back into the publication-supplied input artifact or otherwise modify the UKO or other published computational capability.</w:t>
      </w:r>
    </w:p>
    <w:p>
      <w:pPr>
        <w:pStyle w:val="Heading3"/>
      </w:pPr>
      <w:r>
        <w:t>Submitted Input Data Object</w:t>
      </w:r>
    </w:p>
    <w:p>
      <w:pPr/>
      <w:r>
        <w:t>The user is responsible for the content explicitly supplied or modified before exercise. The PC3 is responsible for preserving the exact Submitted Input Data Object transmitted for the exercise attempt.</w:t>
      </w:r>
    </w:p>
    <w:p>
      <w:pPr/>
      <w:r>
        <w:t>The Submitted Input Data Object SHALL represent the actual computational input submitted to the executable realization, not merely the original example, an interface display value, or a reconstructed approximation.</w:t>
      </w:r>
    </w:p>
    <w:p>
      <w:pPr/>
      <w:r>
        <w:t>The PC3 SHALL associate the submitted input with exactly one Exercise Attempt Identity and SHALL preserve sufficient representation, reference, media type, digest, or other identifying information to distinguish it from every other input.</w:t>
      </w:r>
    </w:p>
    <w:p>
      <w:pPr/>
      <w:r>
        <w:t>If the PC3 cannot determine the exact object submitted, it SHALL represent that limitation explicitly and SHALL NOT silently substitute an inferred input.</w:t>
      </w:r>
    </w:p>
    <w:p>
      <w:pPr>
        <w:pStyle w:val="Heading3"/>
      </w:pPr>
      <w:r>
        <w:t>Exercise Attempt Identity</w:t>
      </w:r>
    </w:p>
    <w:p>
      <w:pPr/>
      <w:r>
        <w:t>The PC3 SHALL be responsible for assigning an Exercise Attempt Identity sufficient to distinguish each attempt from every other attempt within and, when required by exported evidence, beyond the current session.</w:t>
      </w:r>
    </w:p>
    <w:p>
      <w:pPr/>
      <w:r>
        <w:t>A new Exercise Attempt Identity SHALL be assigned whenever the user requests a new attempt, including repeated attempts using the same realization and input.</w:t>
      </w:r>
    </w:p>
    <w:p>
      <w:pPr/>
      <w:r>
        <w:t>Retry, replay, resubmission, or repeated engagement SHALL NOT silently overwrite or reuse the identity of an earlier attempt unless the specification of an external protocol requires a stable transaction identifier and the PC3 separately preserves distinct PC3 Exercise Attempt identities.</w:t>
      </w:r>
    </w:p>
    <w:p>
      <w:pPr/>
      <w:r>
        <w:t>The Exercise Attempt Identity SHALL remain distinct from the PC3 Session Identity, invocation or protocol transaction identifiers, environment identifiers, and Execution Evidence identifiers.</w:t>
      </w:r>
    </w:p>
    <w:p>
      <w:pPr>
        <w:pStyle w:val="Heading3"/>
      </w:pPr>
      <w:r>
        <w:t>Exercise Attempt Context</w:t>
      </w:r>
    </w:p>
    <w:p>
      <w:pPr/>
      <w:r>
        <w:t>The PC3 SHALL be responsible for constructing and preserving the Exercise Attempt Context applicable at the moment the attempt is initiated.</w:t>
      </w:r>
    </w:p>
    <w:p>
      <w:pPr/>
      <w:r>
        <w:t>The Exercise Attempt Context SHALL associate the attempt with the active publication and version, selected realization pathway, executable realization, Invocation Mechanism, Execution Contract, external execution environment, Submitted Input Data Object, PC3 implementation and version, PC3 Session Identity, and relevant user selections.</w:t>
      </w:r>
    </w:p>
    <w:p>
      <w:pPr/>
      <w:r>
        <w:t>The context recorded for an attempt SHALL remain stable after initiation. Later publication replacement, pathway selection, input modification, environment engagement, or session interaction SHALL NOT silently alter the recorded context of the earlier attempt.</w:t>
      </w:r>
    </w:p>
    <w:p>
      <w:pPr/>
      <w:r>
        <w:t>Any unavailable or indeterminate contextual item SHALL be represented as unavailable or indeterminate rather than omitted in a manner that implies it was known.</w:t>
      </w:r>
    </w:p>
    <w:p>
      <w:pPr>
        <w:pStyle w:val="Heading3"/>
      </w:pPr>
      <w:r>
        <w:t>Exercise Preparation Information</w:t>
      </w:r>
    </w:p>
    <w:p>
      <w:pPr/>
      <w:r>
        <w:t>The PC3 SHALL be responsible for recording exercise-preparation information needed to understand whether and how the attempt could proceed.</w:t>
      </w:r>
    </w:p>
    <w:p>
      <w:pPr/>
      <w:r>
        <w:t>Exercise-preparation information MAY include support determination, input readiness, environment selection, environment establishment, deployment readiness, invocation preparation, and blocking conditions.</w:t>
      </w:r>
    </w:p>
    <w:p>
      <w:pPr/>
      <w:r>
        <w:t>The PC3 SHALL distinguish preparation performed by the PC3 from actions performed by external execution-environment or orchestration systems.</w:t>
      </w:r>
    </w:p>
    <w:p>
      <w:pPr/>
      <w:r>
        <w:t>Preparation information SHALL NOT be represented as evidence that execution occurred or that a computational result was produced.</w:t>
      </w:r>
    </w:p>
    <w:p>
      <w:pPr>
        <w:pStyle w:val="Heading3"/>
      </w:pPr>
      <w:r>
        <w:t>Invocation Information</w:t>
      </w:r>
    </w:p>
    <w:p>
      <w:pPr/>
      <w:r>
        <w:t>The publication is authoritative for the declared Invocation Mechanism and Execution Contract. The PC3 is responsible for selecting and applying the applicable declared invocation information for the chosen realization.</w:t>
      </w:r>
    </w:p>
    <w:p>
      <w:pPr/>
      <w:r>
        <w:t>The PC3 SHALL preserve the invocation mechanism, operation, endpoint or target reference when applicable, request structure, and other exercise-relevant invocation information actually used or attempted.</w:t>
      </w:r>
    </w:p>
    <w:p>
      <w:pPr/>
      <w:r>
        <w:t>The PC3 SHALL NOT bypass the declared invocation mechanism, invoke an undeclared substitute, or alter the Execution Contract in order to obtain a result.</w:t>
      </w:r>
    </w:p>
    <w:p>
      <w:pPr/>
      <w:r>
        <w:t>Protocol-generated transaction identifiers, request identifiers, or correlation identifiers remain attributable to the system that generated them. The PC3 SHALL preserve their relationship to the PC3 Exercise Attempt Identity when available.</w:t>
      </w:r>
    </w:p>
    <w:p>
      <w:pPr>
        <w:pStyle w:val="Heading3"/>
      </w:pPr>
      <w:r>
        <w:t>Exercise Attempt Timing</w:t>
      </w:r>
    </w:p>
    <w:p>
      <w:pPr/>
      <w:r>
        <w:t>The PC3 SHALL be responsible for recording the times it can observe for an exercise attempt, including request, preparation, invocation, execution response, completion, interruption, failure, timeout, and release events as applicable.</w:t>
      </w:r>
    </w:p>
    <w:p>
      <w:pPr/>
      <w:r>
        <w:t>Each recorded time SHALL retain sufficient timezone or offset information and source context to permit interpretation.</w:t>
      </w:r>
    </w:p>
    <w:p>
      <w:pPr/>
      <w:r>
        <w:t>The PC3 SHALL distinguish directly observed timestamps from timestamps reported by an external environment and from durations or times inferred by the PC3.</w:t>
      </w:r>
    </w:p>
    <w:p>
      <w:pPr/>
      <w:r>
        <w:t>When an event time cannot be determined, the PC3 SHALL represent it as unavailable or indeterminate rather than fabricate or approximate an exact timestamp without qualification.</w:t>
      </w:r>
    </w:p>
    <w:p>
      <w:pPr>
        <w:pStyle w:val="Heading3"/>
      </w:pPr>
      <w:r>
        <w:t>Execution Responsibility</w:t>
      </w:r>
    </w:p>
    <w:p>
      <w:pPr/>
      <w:r>
        <w:t>The external execution environment is responsible for executing the selected published executable realization. The PC3 SHALL NOT represent itself as the component that performs the computation.</w:t>
      </w:r>
    </w:p>
    <w:p>
      <w:pPr/>
      <w:r>
        <w:t>The published executable realization, as executed within the external environment, is responsible for the computational behavior that transforms the submitted input into any resulting output.</w:t>
      </w:r>
    </w:p>
    <w:p>
      <w:pPr/>
      <w:r>
        <w:t>The PC3 SHALL be responsible for faithfully coordinating invocation and observing the available execution response without repairing, replacing, augmenting, optimizing, or otherwise changing the realization's computational behavior.</w:t>
      </w:r>
    </w:p>
    <w:p>
      <w:pPr/>
      <w:r>
        <w:t>Execution by an external environment SHALL NOT cause the environment, runtime state, or resulting operational information to become part of the publication.</w:t>
      </w:r>
    </w:p>
    <w:p>
      <w:pPr>
        <w:pStyle w:val="Heading3"/>
      </w:pPr>
      <w:r>
        <w:t>Output Data Object</w:t>
      </w:r>
    </w:p>
    <w:p>
      <w:pPr/>
      <w:r>
        <w:t>The external execution environment and exercised executable realization are responsible for producing any Output Data Object returned from the attempt.</w:t>
      </w:r>
    </w:p>
    <w:p>
      <w:pPr/>
      <w:r>
        <w:t>The PC3 SHALL be responsible for receiving, preserving, associating, and presenting the exact Output Data Object made available to it.</w:t>
      </w:r>
    </w:p>
    <w:p>
      <w:pPr/>
      <w:r>
        <w:t>The PC3 SHALL NOT silently normalize, correct, transform, supplement, or replace computationally meaningful output content.</w:t>
      </w:r>
    </w:p>
    <w:p>
      <w:pPr/>
      <w:r>
        <w:t>When presentation requires decoding, formatting, or rendering, the PC3 SHALL distinguish the received output object from the PC3-produced presentation of that object.</w:t>
      </w:r>
    </w:p>
    <w:p>
      <w:pPr/>
      <w:r>
        <w:t>If no output is produced or made available, the PC3 SHALL report that condition and SHALL NOT fabricate a null, empty, default, prior, or substitute output.</w:t>
      </w:r>
    </w:p>
    <w:p>
      <w:pPr>
        <w:pStyle w:val="Heading3"/>
      </w:pPr>
      <w:r>
        <w:t>Output Representation and Reference</w:t>
      </w:r>
    </w:p>
    <w:p>
      <w:pPr/>
      <w:r>
        <w:t>The PC3 SHALL preserve sufficient information to identify the exact output associated with an exercise attempt, whether the output is embedded, transiently held, externally referenced, or otherwise represented.</w:t>
      </w:r>
    </w:p>
    <w:p>
      <w:pPr/>
      <w:r>
        <w:t>When the output is represented by reference, the system responsible for the referenced resource remains responsible for its availability and custody.</w:t>
      </w:r>
    </w:p>
    <w:p>
      <w:pPr/>
      <w:r>
        <w:t>The PC3 SHALL identify whether the output itself is present or whether only a reference, digest, media type, size, or other identifying representation is available.</w:t>
      </w:r>
    </w:p>
    <w:p>
      <w:pPr/>
      <w:r>
        <w:t>A rendered, summarized, or human-readable display SHALL NOT be represented as the original Output Data Object unless it is byte-for-byte or semantically identical under a declared representation rule.</w:t>
      </w:r>
    </w:p>
    <w:p>
      <w:pPr>
        <w:pStyle w:val="Heading3"/>
      </w:pPr>
      <w:r>
        <w:t>Exercise Outcome</w:t>
      </w:r>
    </w:p>
    <w:p>
      <w:pPr/>
      <w:r>
        <w:t>The PC3 SHALL be responsible for classifying and presenting the Exercise Outcome from the Runtime Observations and responses available to it.</w:t>
      </w:r>
    </w:p>
    <w:p>
      <w:pPr/>
      <w:r>
        <w:t>Exercise Outcome SHALL distinguish, as applicable, completed, blocked, unsupported, failed, interrupted, cancelled, timed out, indeterminate, and other explicitly defined states.</w:t>
      </w:r>
    </w:p>
    <w:p>
      <w:pPr/>
      <w:r>
        <w:t>A completed invocation SHALL NOT automatically be classified as a successful computation if the returned response indicates failure, invalid output, or another exceptional condition.</w:t>
      </w:r>
    </w:p>
    <w:p>
      <w:pPr/>
      <w:r>
        <w:t>A produced output SHALL NOT automatically establish scientific correctness, clinical appropriateness, safety, effectiveness, equivalence, or fitness for purpose.</w:t>
      </w:r>
    </w:p>
    <w:p>
      <w:pPr/>
      <w:r>
        <w:t>An unsuccessful attempt SHALL describe only the observed outcome under the conditions of that attempt and SHALL NOT by itself invalidate the publication, the realization, or publication evidence.</w:t>
      </w:r>
    </w:p>
    <w:p>
      <w:pPr>
        <w:pStyle w:val="Heading3"/>
      </w:pPr>
      <w:r>
        <w:t>Exercise Diagnostic Information</w:t>
      </w:r>
    </w:p>
    <w:p>
      <w:pPr/>
      <w:r>
        <w:t>The external execution environment, invocation mechanism, realization, and supporting services remain responsible for the diagnostic messages, return codes, protocol responses, logs, or error details they produce.</w:t>
      </w:r>
    </w:p>
    <w:p>
      <w:pPr/>
      <w:r>
        <w:t>The PC3 SHALL be responsible for collecting and presenting the diagnostic information available to it and associating that information with the correct attempt, source, time, realization, and environment.</w:t>
      </w:r>
    </w:p>
    <w:p>
      <w:pPr/>
      <w:r>
        <w:t>The PC3 MAY summarize or classify diagnostic information for user understanding, but such summaries or classifications SHALL be identified as PC3 Interpretation.</w:t>
      </w:r>
    </w:p>
    <w:p>
      <w:pPr/>
      <w:r>
        <w:t>The PC3 SHALL NOT expose credentials, authentication tokens, private keys, secrets, or unrelated sensitive administrative information as exercise diagnostics.</w:t>
      </w:r>
    </w:p>
    <w:p>
      <w:pPr/>
      <w:r>
        <w:t>Absence of diagnostic information SHALL NOT be interpreted as absence of an error or as proof of successful execution.</w:t>
      </w:r>
    </w:p>
    <w:p>
      <w:pPr>
        <w:pStyle w:val="Heading3"/>
      </w:pPr>
      <w:r>
        <w:t>Cancellation and Interruption</w:t>
      </w:r>
    </w:p>
    <w:p>
      <w:pPr/>
      <w:r>
        <w:t>The user is responsible for an explicit cancellation request. The PC3 SHALL be responsible for recording the request and coordinating any supported cancellation or interruption mechanism.</w:t>
      </w:r>
    </w:p>
    <w:p>
      <w:pPr/>
      <w:r>
        <w:t>The external execution environment or invoked service remains responsible for whether and how execution can be interrupted, cancelled, rolled back, or allowed to complete.</w:t>
      </w:r>
    </w:p>
    <w:p>
      <w:pPr/>
      <w:r>
        <w:t>The PC3 SHALL distinguish a requested cancellation from a confirmed cancellation and SHALL not represent an attempt as cancelled until the available observation supports that state.</w:t>
      </w:r>
    </w:p>
    <w:p>
      <w:pPr/>
      <w:r>
        <w:t>If cancellation status cannot be confirmed, the PC3 SHALL report the attempt as cancellation requested, interrupted, or indeterminate as appropriate.</w:t>
      </w:r>
    </w:p>
    <w:p>
      <w:pPr>
        <w:pStyle w:val="Heading3"/>
      </w:pPr>
      <w:r>
        <w:t>Timeout Information</w:t>
      </w:r>
    </w:p>
    <w:p>
      <w:pPr/>
      <w:r>
        <w:t>The PC3 SHALL be responsible for applying any PC3-defined timeout used to limit its waiting or engagement behavior and for identifying that timeout as a PC3 operational rule.</w:t>
      </w:r>
    </w:p>
    <w:p>
      <w:pPr/>
      <w:r>
        <w:t>The publication or invocation contract remains authoritative for any declared timeout requirement, while the external environment remains responsible for its own execution or infrastructure timeouts.</w:t>
      </w:r>
    </w:p>
    <w:p>
      <w:pPr/>
      <w:r>
        <w:t>The PC3 SHALL distinguish among a PC3 waiting timeout, invocation-protocol timeout, external environment timeout, and unknown timeout source when determinable.</w:t>
      </w:r>
    </w:p>
    <w:p>
      <w:pPr/>
      <w:r>
        <w:t>A PC3 timeout SHALL NOT be represented as proof that external execution stopped or that no result was subsequently produced outside the PC3's observation window.</w:t>
      </w:r>
    </w:p>
    <w:p>
      <w:pPr>
        <w:pStyle w:val="Heading3"/>
      </w:pPr>
      <w:r>
        <w:t>Comparison of Exercise Attempts</w:t>
      </w:r>
    </w:p>
    <w:p>
      <w:pPr/>
      <w:r>
        <w:t>The PC3 MAY support comparison of multiple exercise attempts within the same active publication context.</w:t>
      </w:r>
    </w:p>
    <w:p>
      <w:pPr/>
      <w:r>
        <w:t>The PC3 SHALL preserve the separate identity, input, output, context, timing, environment association, observations, and outcome of each compared attempt.</w:t>
      </w:r>
    </w:p>
    <w:p>
      <w:pPr/>
      <w:r>
        <w:t>Comparison SHALL NOT merge attempts, normalize away meaningful differences, or imply equivalence merely because outputs appear similar.</w:t>
      </w:r>
    </w:p>
    <w:p>
      <w:pPr/>
      <w:r>
        <w:t>Any PC3-produced comparison, difference summary, or alignment SHALL be identified as PC3 Interpretation unless the publication or an external verification authority supplies the comparison assertion.</w:t>
      </w:r>
    </w:p>
    <w:p>
      <w:pPr>
        <w:pStyle w:val="Heading3"/>
      </w:pPr>
      <w:r>
        <w:t>Exercise Information Stewardship</w:t>
      </w:r>
    </w:p>
    <w:p>
      <w:pPr/>
      <w:r>
        <w:t>While exercise information remains within the PC3 session, the PC3 SHALL be responsible for preserving its identity, association, temporal ordering, provenance, and separation from information belonging to other attempts, sessions, or publications.</w:t>
      </w:r>
    </w:p>
    <w:p>
      <w:pPr/>
      <w:r>
        <w:t>The PC3 SHALL not silently overwrite an earlier attempt with a later attempt or silently replace its input, output, environment, outcome, or diagnostics.</w:t>
      </w:r>
    </w:p>
    <w:p>
      <w:pPr/>
      <w:r>
        <w:t>Exercise information retained by an external execution environment, logging system, repository, or other external service remains under the responsibility and retention policies of that external system.</w:t>
      </w:r>
    </w:p>
    <w:p>
      <w:pPr/>
      <w:r>
        <w:t>The PC3 SHALL NOT imply long-term retention of exercise information beyond the retention behavior actually provided by the PC3 implementation.</w:t>
      </w:r>
    </w:p>
    <w:p>
      <w:pPr>
        <w:pStyle w:val="Heading3"/>
      </w:pPr>
      <w:r>
        <w:t>Exercise Information Boundary</w:t>
      </w:r>
    </w:p>
    <w:p>
      <w:pPr/>
      <w:r>
        <w:t>Exercise information SHALL remain operational information external to the published computational capability.</w:t>
      </w:r>
    </w:p>
    <w:p>
      <w:pPr/>
      <w:r>
        <w:t>No Exercise Request, Submitted Input Data Object, Exercise Attempt, Output Data Object, Exercise Outcome, diagnostic record, Runtime Observation, or session history SHALL become part of the UKO or other published computational capability through PC3 operation.</w:t>
      </w:r>
    </w:p>
    <w:p>
      <w:pPr/>
      <w:r>
        <w:t>The PC3 SHALL NOT write exercise information into, append it to, embed it within, or otherwise modify the publication.</w:t>
      </w:r>
    </w:p>
    <w:p>
      <w:pPr/>
      <w:r>
        <w:t>An external process MAY later preserve, cite, compare, or associate exercise information, but that activity remains outside the PC3 unless explicitly supported as a separate capability.</w:t>
      </w:r>
    </w:p>
    <w:p>
      <w:pPr>
        <w:pStyle w:val="Heading3"/>
      </w:pPr>
      <w:r>
        <w:t>Pass Boundary</w:t>
      </w:r>
    </w:p>
    <w:p>
      <w:pPr/>
      <w:r>
        <w:t>This subsection assigns responsibility only for exercise information. Responsibility for Execution Evidence, conformance information, and the final integrated responsibility model is addressed in Passes 11.2E through 11.2G.</w:t>
      </w:r>
    </w:p>
    <w:p>
      <w:pPr>
        <w:pStyle w:val="Heading2"/>
      </w:pPr>
      <w:r>
        <w:t>11.2E Execution Evidence Information Responsibility</w:t>
      </w:r>
    </w:p>
    <w:p>
      <w:pPr>
        <w:pStyle w:val="Heading3"/>
      </w:pPr>
      <w:r>
        <w:t>Responsibility Scope</w:t>
      </w:r>
    </w:p>
    <w:p>
      <w:pPr/>
      <w:r>
        <w:t>Execution Evidence is a user-requested, PC3-produced operational information object documenting one specific realization exercise or exercise attempt. Responsibility for its faithful generation rests with the PC3 implementation; responsibility for requesting generation and deciding whether to save or export it rests with the user; and responsibility for externally preserving, securing, transmitting, deleting, or otherwise managing a saved evidence file rests outside the PC3 after the file leaves PC3 custody.</w:t>
      </w:r>
    </w:p>
    <w:p>
      <w:pPr/>
      <w:r>
        <w:t>Execution Evidence responsibility SHALL remain distinct from responsibility for Publication Truth, publication evidence, Runtime Observations, the exercise itself, external execution-environment state, and external trust infrastructure.</w:t>
      </w:r>
    </w:p>
    <w:p>
      <w:pPr/>
      <w:r>
        <w:t>No responsibility assigned in this subsection SHALL cause Execution Evidence to become part of the UKO or other published computational capability.</w:t>
      </w:r>
    </w:p>
    <w:p>
      <w:pPr>
        <w:pStyle w:val="Heading3"/>
      </w:pPr>
      <w:r>
        <w:t>Evidence-Generation Request</w:t>
      </w:r>
    </w:p>
    <w:p>
      <w:pPr/>
      <w:r>
        <w:t>The user SHALL be responsible for explicitly requesting generation of Execution Evidence for a specific realization exercise or exercise attempt.</w:t>
      </w:r>
    </w:p>
    <w:p>
      <w:pPr/>
      <w:r>
        <w:t>The PC3 SHALL be responsible for making clear which exercise attempt is the subject of the request and for preventing evidence from being generated against the wrong attempt.</w:t>
      </w:r>
    </w:p>
    <w:p>
      <w:pPr/>
      <w:r>
        <w:t>The PC3 SHALL NOT generate Execution Evidence automatically merely because an exercise occurred, an exceptional condition was observed, a publication was replaced, or a session ended.</w:t>
      </w:r>
    </w:p>
    <w:p>
      <w:pPr/>
      <w:r>
        <w:t>The PC3 SHALL NOT require Execution Evidence generation as a condition of selecting or exercising a published executable realization.</w:t>
      </w:r>
    </w:p>
    <w:p>
      <w:pPr>
        <w:pStyle w:val="Heading3"/>
      </w:pPr>
      <w:r>
        <w:t>Execution Evidence Identity</w:t>
      </w:r>
    </w:p>
    <w:p>
      <w:pPr/>
      <w:r>
        <w:t>The PC3 SHALL be responsible for assigning a unique Execution Evidence Identity to each generated evidence item.</w:t>
      </w:r>
    </w:p>
    <w:p>
      <w:pPr/>
      <w:r>
        <w:t>Each generation request SHALL produce an independently identifiable evidence item, even when more than one evidence item is generated from the same exercise attempt.</w:t>
      </w:r>
    </w:p>
    <w:p>
      <w:pPr/>
      <w:r>
        <w:t>The Execution Evidence Identity SHALL remain distinct from the PC3 Session Identity, Exercise Attempt Identity, publication identity, external transaction identifiers, and identifiers assigned by repositories or other external systems.</w:t>
      </w:r>
    </w:p>
    <w:p>
      <w:pPr/>
      <w:r>
        <w:t>The PC3 SHALL preserve the identity of an evidence item across inspection, session retention, export, supported conversion, and re-export unless a separately identified process creates a new evidence item.</w:t>
      </w:r>
    </w:p>
    <w:p>
      <w:pPr>
        <w:pStyle w:val="Heading3"/>
      </w:pPr>
      <w:r>
        <w:t>Evidence Source Attribution</w:t>
      </w:r>
    </w:p>
    <w:p>
      <w:pPr/>
      <w:r>
        <w:t>The PC3 implementation SHALL be responsible for identifying itself as the producer of Execution Evidence and for including its exact implementation version.</w:t>
      </w:r>
    </w:p>
    <w:p>
      <w:pPr/>
      <w:r>
        <w:t>The PC3 SHALL NOT attribute Execution Evidence to the publication, publisher, executable realization, external execution environment, repository, user, or trust service merely because information from those sources is included or referenced.</w:t>
      </w:r>
    </w:p>
    <w:p>
      <w:pPr/>
      <w:r>
        <w:t>Source attribution SHALL identify the producing PC3 but SHALL NOT, by itself, be represented as cryptographic proof of origin.</w:t>
      </w:r>
    </w:p>
    <w:p>
      <w:pPr/>
      <w:r>
        <w:t>When an external signing authority or accountable issuing authority signs the evidence, that authority remains responsible for its own signing identity and signature assertion.</w:t>
      </w:r>
    </w:p>
    <w:p>
      <w:pPr>
        <w:pStyle w:val="Heading3"/>
      </w:pPr>
      <w:r>
        <w:t>Generation Time</w:t>
      </w:r>
    </w:p>
    <w:p>
      <w:pPr/>
      <w:r>
        <w:t>The PC3 SHALL be responsible for recording the date and time at which an evidence item is generated, including sufficient timezone or offset information for interpretation.</w:t>
      </w:r>
    </w:p>
    <w:p>
      <w:pPr/>
      <w:r>
        <w:t>The generation time SHALL remain distinct from the exercise-request time, exercise timing, observation times, export time, signing time, verification time, and external preservation time.</w:t>
      </w:r>
    </w:p>
    <w:p>
      <w:pPr/>
      <w:r>
        <w:t>If the PC3 clock or time source is known to be unavailable or unreliable, the PC3 SHALL disclose that limitation rather than silently presenting the generation time as authoritative.</w:t>
      </w:r>
    </w:p>
    <w:p>
      <w:pPr>
        <w:pStyle w:val="Heading3"/>
      </w:pPr>
      <w:r>
        <w:t>Exercise and Publication Association</w:t>
      </w:r>
    </w:p>
    <w:p>
      <w:pPr/>
      <w:r>
        <w:t>The PC3 SHALL be responsible for associating each evidence item with exactly one documented Exercise Attempt Identity and the active published computational capability applicable to that attempt.</w:t>
      </w:r>
    </w:p>
    <w:p>
      <w:pPr/>
      <w:r>
        <w:t>The publication remains authoritative for its own identity and version; the PC3 is responsible for reproducing or referencing that identity faithfully in the evidence.</w:t>
      </w:r>
    </w:p>
    <w:p>
      <w:pPr/>
      <w:r>
        <w:t>The PC3 SHALL preserve the realization pathway, executable realization, invocation mechanism, Execution Contract, external execution-environment interaction, session identity, and other context applicable to the documented attempt.</w:t>
      </w:r>
    </w:p>
    <w:p>
      <w:pPr/>
      <w:r>
        <w:t>Later publication replacement, pathway selection, environment engagement, or exercise activity SHALL NOT silently change the association of an already generated evidence item.</w:t>
      </w:r>
    </w:p>
    <w:p>
      <w:pPr>
        <w:pStyle w:val="Heading3"/>
      </w:pPr>
      <w:r>
        <w:t>Evidence Content Selection</w:t>
      </w:r>
    </w:p>
    <w:p>
      <w:pPr/>
      <w:r>
        <w:t>The PC3 SHALL be responsible for selecting the Runtime Observations and associated session information required to document the requested exercise attempt in accordance with Section 9.</w:t>
      </w:r>
    </w:p>
    <w:p>
      <w:pPr/>
      <w:r>
        <w:t>Evidence contents SHALL be limited to information relevant to the documented attempt, required source attribution, required associations, and supported supplemental content.</w:t>
      </w:r>
    </w:p>
    <w:p>
      <w:pPr/>
      <w:r>
        <w:t>The PC3 SHALL NOT silently include information from another exercise attempt, another publication, another session, or later observations merely because such information is available.</w:t>
      </w:r>
    </w:p>
    <w:p>
      <w:pPr/>
      <w:r>
        <w:t>Where required information is unavailable, incomplete, unsupported, or indeterminate, the PC3 SHALL represent that condition explicitly.</w:t>
      </w:r>
    </w:p>
    <w:p>
      <w:pPr>
        <w:pStyle w:val="Heading3"/>
      </w:pPr>
      <w:r>
        <w:t>Responsibility for Included Publication Information</w:t>
      </w:r>
    </w:p>
    <w:p>
      <w:pPr/>
      <w:r>
        <w:t>The publication remains authoritative for Publication Truth included or referenced within Execution Evidence.</w:t>
      </w:r>
    </w:p>
    <w:p>
      <w:pPr/>
      <w:r>
        <w:t>The PC3 SHALL be responsible for preserving the identity, provenance, and classification of publication-derived information and for distinguishing it from PC3 Interpretation, Runtime Observation, and PC3-produced evidence statements.</w:t>
      </w:r>
    </w:p>
    <w:p>
      <w:pPr/>
      <w:r>
        <w:t>Inclusion in Execution Evidence SHALL NOT transfer publication authority to the PC3, validate a publication declaration, create a new publication version, or modify publication evidence.</w:t>
      </w:r>
    </w:p>
    <w:p>
      <w:pPr/>
      <w:r>
        <w:t>The PC3 SHALL NOT silently correct, extend, reconcile, or supersede publication-derived information when producing evidence.</w:t>
      </w:r>
    </w:p>
    <w:p>
      <w:pPr>
        <w:pStyle w:val="Heading3"/>
      </w:pPr>
      <w:r>
        <w:t>Responsibility for Included PC3 Interpretation</w:t>
      </w:r>
    </w:p>
    <w:p>
      <w:pPr/>
      <w:r>
        <w:t>The PC3 SHALL be responsible for any PC3 Interpretation included in Execution Evidence.</w:t>
      </w:r>
    </w:p>
    <w:p>
      <w:pPr/>
      <w:r>
        <w:t>Included interpretation SHALL be identified as PC3-derived and SHALL preserve the interpretation applicable at the time of the documented attempt.</w:t>
      </w:r>
    </w:p>
    <w:p>
      <w:pPr/>
      <w:r>
        <w:t>The PC3 SHALL NOT present its interpretation as Publication Truth or as an assertion supplied by the publisher or external execution environment.</w:t>
      </w:r>
    </w:p>
    <w:p>
      <w:pPr/>
      <w:r>
        <w:t>Later changes in interpretation logic or PC3 version SHALL NOT silently revise an already generated evidence item.</w:t>
      </w:r>
    </w:p>
    <w:p>
      <w:pPr>
        <w:pStyle w:val="Heading3"/>
      </w:pPr>
      <w:r>
        <w:t>Responsibility for Included Runtime Observations</w:t>
      </w:r>
    </w:p>
    <w:p>
      <w:pPr/>
      <w:r>
        <w:t>The PC3 SHALL be responsible for preserving the meaning, source, subject, time, provenance, and known reliability or availability status of each Runtime Observation included in Execution Evidence.</w:t>
      </w:r>
    </w:p>
    <w:p>
      <w:pPr/>
      <w:r>
        <w:t>The source system or external execution environment remains responsible for the underlying event, response, status, or value that it produced or reported.</w:t>
      </w:r>
    </w:p>
    <w:p>
      <w:pPr/>
      <w:r>
        <w:t>The PC3 MAY organize, select, summarize, or package observations, but it SHALL NOT transform an unsuccessful, incomplete, unavailable, or indeterminate observation into a successful or definitive result.</w:t>
      </w:r>
    </w:p>
    <w:p>
      <w:pPr/>
      <w:r>
        <w:t>Runtime Observations included in evidence SHALL remain distinguishable from the evidence item itself.</w:t>
      </w:r>
    </w:p>
    <w:p>
      <w:pPr>
        <w:pStyle w:val="Heading3"/>
      </w:pPr>
      <w:r>
        <w:t>Input and Output Content Responsibility</w:t>
      </w:r>
    </w:p>
    <w:p>
      <w:pPr/>
      <w:r>
        <w:t>The user remains responsible for user-supplied or user-modified input content. The publication remains authoritative for original publication-supplied inputs. The external execution environment and exercised realization remain responsible for the output they produce.</w:t>
      </w:r>
    </w:p>
    <w:p>
      <w:pPr/>
      <w:r>
        <w:t>The PC3 SHALL be responsible for preserving the exact Submitted Input Data Object and Output Data Object made available to it, or an unambiguous representation or reference sufficient to identify each object.</w:t>
      </w:r>
    </w:p>
    <w:p>
      <w:pPr/>
      <w:r>
        <w:t>The PC3 SHALL NOT silently normalize, correct, transform, augment, replace, or reconstruct computationally meaningful input or output content within Execution Evidence.</w:t>
      </w:r>
    </w:p>
    <w:p>
      <w:pPr/>
      <w:r>
        <w:t>When direct inclusion is impractical or inappropriate, the PC3 SHALL identify whether content is externally referenced, represented by digest or metadata, unavailable, or intentionally excluded.</w:t>
      </w:r>
    </w:p>
    <w:p>
      <w:pPr>
        <w:pStyle w:val="Heading3"/>
      </w:pPr>
      <w:r>
        <w:t>Exercise Outcome Responsibility</w:t>
      </w:r>
    </w:p>
    <w:p>
      <w:pPr/>
      <w:r>
        <w:t>The PC3 SHALL be responsible for representing the Exercise Outcome documented by the evidence from the Runtime Observations and responses available at generation time.</w:t>
      </w:r>
    </w:p>
    <w:p>
      <w:pPr/>
      <w:r>
        <w:t>The PC3 SHALL preserve unsuccessful, blocked, unsupported, interrupted, cancelled, failed, timed-out, incomplete, and indeterminate outcomes faithfully.</w:t>
      </w:r>
    </w:p>
    <w:p>
      <w:pPr/>
      <w:r>
        <w:t>The PC3 SHALL NOT infer scientific validity, safety, effectiveness, equivalence, publication conformance, or fitness for purpose from a successful outcome.</w:t>
      </w:r>
    </w:p>
    <w:p>
      <w:pPr/>
      <w:r>
        <w:t>An unsuccessful outcome SHALL NOT be represented as invalidating or withdrawing the publication or its evidence.</w:t>
      </w:r>
    </w:p>
    <w:p>
      <w:pPr>
        <w:pStyle w:val="Heading3"/>
      </w:pPr>
      <w:r>
        <w:t>Evidence Inspection</w:t>
      </w:r>
    </w:p>
    <w:p>
      <w:pPr/>
      <w:r>
        <w:t>The PC3 SHALL be responsible for making generated Execution Evidence available for user inspection before optional saving or export.</w:t>
      </w:r>
    </w:p>
    <w:p>
      <w:pPr/>
      <w:r>
        <w:t>The PC3 SHALL make clear which evidence item is being inspected and SHALL preserve its association with the documented attempt.</w:t>
      </w:r>
    </w:p>
    <w:p>
      <w:pPr/>
      <w:r>
        <w:t>Inspection SHALL NOT alter the evidence item, its source observations, its exercise outcome, or the underlying publication.</w:t>
      </w:r>
    </w:p>
    <w:p>
      <w:pPr/>
      <w:r>
        <w:t>A displayed rendering or summary SHALL be identified as such when it is not itself the complete machine-readable, signed, or integrity-protected evidence object.</w:t>
      </w:r>
    </w:p>
    <w:p>
      <w:pPr>
        <w:pStyle w:val="Heading3"/>
      </w:pPr>
      <w:r>
        <w:t>Session Retention</w:t>
      </w:r>
    </w:p>
    <w:p>
      <w:pPr/>
      <w:r>
        <w:t>The PC3 SHALL be responsible for managing generated Execution Evidence while it remains within the PC3 session or another retention facility explicitly provided by the PC3 implementation.</w:t>
      </w:r>
    </w:p>
    <w:p>
      <w:pPr/>
      <w:r>
        <w:t>While retained, each evidence item SHALL preserve its identity, publication association, exercise-attempt association, contents, provenance, and separation from other session information.</w:t>
      </w:r>
    </w:p>
    <w:p>
      <w:pPr/>
      <w:r>
        <w:t>The PC3 MAY limit the amount or duration of unsaved evidence retention, but it SHALL make applicable limits clear before unsaved evidence is discarded.</w:t>
      </w:r>
    </w:p>
    <w:p>
      <w:pPr/>
      <w:r>
        <w:t>The PC3 SHALL NOT imply persistence beyond the session or stated retention facility when such persistence is not provided.</w:t>
      </w:r>
    </w:p>
    <w:p>
      <w:pPr>
        <w:pStyle w:val="Heading3"/>
      </w:pPr>
      <w:r>
        <w:t>User-Controlled Saving and Export</w:t>
      </w:r>
    </w:p>
    <w:p>
      <w:pPr/>
      <w:r>
        <w:t>The user SHALL be responsible for deciding whether to save or export a generated evidence item and for initiating that action explicitly.</w:t>
      </w:r>
    </w:p>
    <w:p>
      <w:pPr/>
      <w:r>
        <w:t>The PC3 SHALL be responsible for identifying the selected evidence item, producing the requested supported representation, and reporting whether saving or export completed, was cancelled, failed, or was incomplete.</w:t>
      </w:r>
    </w:p>
    <w:p>
      <w:pPr/>
      <w:r>
        <w:t>Saving or export SHALL create an external copy and SHALL NOT move, append, embed, register, or write the evidence into the published computational capability.</w:t>
      </w:r>
    </w:p>
    <w:p>
      <w:pPr/>
      <w:r>
        <w:t>The PC3 SHALL NOT automatically save evidence on the user's behalf without an explicit user action.</w:t>
      </w:r>
    </w:p>
    <w:p>
      <w:pPr>
        <w:pStyle w:val="Heading3"/>
      </w:pPr>
      <w:r>
        <w:t>Export Representation Responsibility</w:t>
      </w:r>
    </w:p>
    <w:p>
      <w:pPr/>
      <w:r>
        <w:t>The PC3 SHALL be responsible for every Execution Evidence representation it produces, including its format declaration, format version, required contents, self-description, source attribution, evidence identity, and exercise association.</w:t>
      </w:r>
    </w:p>
    <w:p>
      <w:pPr/>
      <w:r>
        <w:t>When the same evidence item is exported in more than one representation, the PC3 SHALL preserve the same evidence identity and SHALL prevent the representations from contradicting one another.</w:t>
      </w:r>
    </w:p>
    <w:p>
      <w:pPr/>
      <w:r>
        <w:t>A human-readable representation MAY summarize or arrange information for readability, but the PC3 remains responsible for ensuring that it does not conceal, contradict, or alter the meaning of required evidence contents.</w:t>
      </w:r>
    </w:p>
    <w:p>
      <w:pPr/>
      <w:r>
        <w:t>The format or schema authority remains responsible for the definition of any external standard used; the PC3 remains responsible for conforming its produced representation to the supported version it declares.</w:t>
      </w:r>
    </w:p>
    <w:p>
      <w:pPr>
        <w:pStyle w:val="Heading3"/>
      </w:pPr>
      <w:r>
        <w:t>File Naming Responsibility</w:t>
      </w:r>
    </w:p>
    <w:p>
      <w:pPr/>
      <w:r>
        <w:t>The PC3 SHOULD propose filenames that identify exported files as PC3 Execution Evidence and reduce confusion with publication artifacts, Runtime Observation exports, or files produced by other tools.</w:t>
      </w:r>
    </w:p>
    <w:p>
      <w:pPr/>
      <w:r>
        <w:t>The user MAY change the proposed filename or destination and is responsible for that external naming and placement decision.</w:t>
      </w:r>
    </w:p>
    <w:p>
      <w:pPr/>
      <w:r>
        <w:t>A filename change SHALL NOT alter evidence contents, evidence identity, source attribution, verification status, or architectural classification.</w:t>
      </w:r>
    </w:p>
    <w:p>
      <w:pPr/>
      <w:r>
        <w:t>The PC3 SHALL NOT treat a filename as proof of evidence origin or integrity.</w:t>
      </w:r>
    </w:p>
    <w:p>
      <w:pPr>
        <w:pStyle w:val="Heading3"/>
      </w:pPr>
      <w:r>
        <w:t>Multi-File Evidence Package Responsibility</w:t>
      </w:r>
    </w:p>
    <w:p>
      <w:pPr/>
      <w:r>
        <w:t>When the PC3 exports an evidence item as multiple files, the PC3 SHALL be responsible for producing a manifest or equivalent relationship structure identifying the primary evidence file and every associated file.</w:t>
      </w:r>
    </w:p>
    <w:p>
      <w:pPr/>
      <w:r>
        <w:t>The PC3 SHALL preserve file roles, media types, evidence association, content-availability status, and cryptographic digests as required by Section 9.</w:t>
      </w:r>
    </w:p>
    <w:p>
      <w:pPr/>
      <w:r>
        <w:t>The external file system, repository, archive, or transport system remains responsible for preserving package files after they leave PC3 custody.</w:t>
      </w:r>
    </w:p>
    <w:p>
      <w:pPr/>
      <w:r>
        <w:t>If package completeness cannot be established after export, the receiving or inspecting system SHALL represent the package as incomplete or unverifiable rather than silently treating it as complete.</w:t>
      </w:r>
    </w:p>
    <w:p>
      <w:pPr>
        <w:pStyle w:val="Heading3"/>
      </w:pPr>
      <w:r>
        <w:t>Integrity Protection Responsibility</w:t>
      </w:r>
    </w:p>
    <w:p>
      <w:pPr/>
      <w:r>
        <w:t>The PC3 SHALL be responsible for calculating and including required cryptographic integrity values for exported machine-readable Execution Evidence and for identifying the algorithm and protected-content scope.</w:t>
      </w:r>
    </w:p>
    <w:p>
      <w:pPr/>
      <w:r>
        <w:t>For multi-file evidence packages, the PC3 SHALL be responsible for including a digest for each package file and protecting the manifest as required by Section 9.6.</w:t>
      </w:r>
    </w:p>
    <w:p>
      <w:pPr/>
      <w:r>
        <w:t>The PC3 SHALL provide a mechanism to verify integrity values for evidence it produces.</w:t>
      </w:r>
    </w:p>
    <w:p>
      <w:pPr/>
      <w:r>
        <w:t>The cryptographic algorithm authority remains responsible for the algorithm definition; the PC3 implementation provider remains responsible for implementing the supported algorithm correctly.</w:t>
      </w:r>
    </w:p>
    <w:p>
      <w:pPr/>
      <w:r>
        <w:t>If integrity verification fails or cannot be completed, the PC3 SHALL report the applicable failed, unsupported, unavailable, or indeterminate status and SHALL NOT present the evidence as intact.</w:t>
      </w:r>
    </w:p>
    <w:p>
      <w:pPr>
        <w:pStyle w:val="Heading3"/>
      </w:pPr>
      <w:r>
        <w:t>Digital Signing Responsibility</w:t>
      </w:r>
    </w:p>
    <w:p>
      <w:pPr/>
      <w:r>
        <w:t>When the PC3 supports digital signing, the PC3 implementation provider or another identified accountable issuing authority SHALL be responsible for the signing identity and for authorizing its use.</w:t>
      </w:r>
    </w:p>
    <w:p>
      <w:pPr/>
      <w:r>
        <w:t>The PC3 SHALL be responsible for applying the supported signature mechanism correctly and for binding the required evidence identity, source, version, publication, exercise, outcome, and integrity information.</w:t>
      </w:r>
    </w:p>
    <w:p>
      <w:pPr/>
      <w:r>
        <w:t>The applicable key-management or trust authority remains responsible for issuing, protecting, rotating, revoking, and governing signing credentials and private keys.</w:t>
      </w:r>
    </w:p>
    <w:p>
      <w:pPr/>
      <w:r>
        <w:t>Private signing keys, credentials, and equivalent secrets SHALL NOT be included in Execution Evidence.</w:t>
      </w:r>
    </w:p>
    <w:p>
      <w:pPr/>
      <w:r>
        <w:t>The PC3 SHALL NOT label evidence signed, authenticated, verified, or trusted unless the corresponding claim is supported by the applicable mechanism and status.</w:t>
      </w:r>
    </w:p>
    <w:p>
      <w:pPr>
        <w:pStyle w:val="Heading3"/>
      </w:pPr>
      <w:r>
        <w:t>Verification Responsibility</w:t>
      </w:r>
    </w:p>
    <w:p>
      <w:pPr/>
      <w:r>
        <w:t>When the PC3 verifies imported or previously exported Execution Evidence, it SHALL be responsible for applying the supported integrity and origin-verification mechanisms and for reporting the result accurately.</w:t>
      </w:r>
    </w:p>
    <w:p>
      <w:pPr/>
      <w:r>
        <w:t>The PC3 SHALL distinguish integrity verified, integrity verification failed, origin authenticated, signature present but not verified, unsigned, unsupported mechanism, unavailable verification material, and indeterminate status as applicable.</w:t>
      </w:r>
    </w:p>
    <w:p>
      <w:pPr/>
      <w:r>
        <w:t>The trust service, certificate authority, credential issuer, transparency service, timestamp authority, or verification registry remains responsible for the assertions and status information it provides.</w:t>
      </w:r>
    </w:p>
    <w:p>
      <w:pPr/>
      <w:r>
        <w:t>The PC3 SHALL preserve the verification basis, time, supported algorithms or trust methods, and material limitations needed to interpret the result.</w:t>
      </w:r>
    </w:p>
    <w:p>
      <w:pPr/>
      <w:r>
        <w:t>Verification status SHALL remain distinct from the exercise outcome and SHALL NOT be presented as validation of the publication or realization.</w:t>
      </w:r>
    </w:p>
    <w:p>
      <w:pPr>
        <w:pStyle w:val="Heading3"/>
      </w:pPr>
      <w:r>
        <w:t>Canonicalization and Conversion Responsibility</w:t>
      </w:r>
    </w:p>
    <w:p>
      <w:pPr/>
      <w:r>
        <w:t>The authority defining an evidence format is responsible for any canonicalization procedure governed by that format. The PC3 is responsible for applying the declared supported procedure correctly.</w:t>
      </w:r>
    </w:p>
    <w:p>
      <w:pPr/>
      <w:r>
        <w:t>When the PC3 converts evidence from one representation to another, it SHALL be responsible for identifying the conversion event, preserving the original evidence identity and source attribution, and disclosing any representational change, loss, omission, or externalization.</w:t>
      </w:r>
    </w:p>
    <w:p>
      <w:pPr/>
      <w:r>
        <w:t>Conversion SHALL NOT be represented as new evidence generation and SHALL NOT be represented as preserving an original signature unless the original protected content remains independently verifiable.</w:t>
      </w:r>
    </w:p>
    <w:p>
      <w:pPr/>
      <w:r>
        <w:t>Opening, inspecting, rendering, converting, or re-exporting evidence SHALL NOT silently change its original producing PC3 identity, generation time, or exercise association.</w:t>
      </w:r>
    </w:p>
    <w:p>
      <w:pPr>
        <w:pStyle w:val="Heading3"/>
      </w:pPr>
      <w:r>
        <w:t>Imported Evidence Responsibility</w:t>
      </w:r>
    </w:p>
    <w:p>
      <w:pPr/>
      <w:r>
        <w:t>The source that supplies an imported evidence file is responsible for providing the file. The PC3 SHALL be responsible for treating it as external historical evidence rather than current session state or newly generated evidence.</w:t>
      </w:r>
    </w:p>
    <w:p>
      <w:pPr/>
      <w:r>
        <w:t>The PC3 SHALL preserve the original evidence identity, producing PC3 identity and version, generation time, publication association, exercise association, required contents, format version, and verification status to the extent supported and available.</w:t>
      </w:r>
    </w:p>
    <w:p>
      <w:pPr/>
      <w:r>
        <w:t>Unsupported formats, algorithms, signatures, extensions, or missing verification material SHALL be distinguished from altered, invalid, or incomplete core evidence.</w:t>
      </w:r>
    </w:p>
    <w:p>
      <w:pPr/>
      <w:r>
        <w:t>Importing evidence SHALL NOT cause it to become publication evidence or part of the active UKO.</w:t>
      </w:r>
    </w:p>
    <w:p>
      <w:pPr>
        <w:pStyle w:val="Heading3"/>
      </w:pPr>
      <w:r>
        <w:t>Extension Information Responsibility</w:t>
      </w:r>
    </w:p>
    <w:p>
      <w:pPr/>
      <w:r>
        <w:t>The extension specification or extension producer is responsible for defining the meaning of extension content.</w:t>
      </w:r>
    </w:p>
    <w:p>
      <w:pPr/>
      <w:r>
        <w:t>The PC3 SHALL be responsible for preserving supported and unrecognized extension content when the representation permits lossless preservation and for distinguishing unsupported extension content from invalid core evidence.</w:t>
      </w:r>
    </w:p>
    <w:p>
      <w:pPr/>
      <w:r>
        <w:t>An extension SHALL NOT redefine, replace, contradict, or weaken required core evidence contents, integrity protections, source attribution, or architectural boundaries.</w:t>
      </w:r>
    </w:p>
    <w:p>
      <w:pPr/>
      <w:r>
        <w:t>The PC3 SHALL NOT claim to understand or validate extension semantics it does not support.</w:t>
      </w:r>
    </w:p>
    <w:p>
      <w:pPr>
        <w:pStyle w:val="Heading3"/>
      </w:pPr>
      <w:r>
        <w:t>Sensitive Information Responsibility</w:t>
      </w:r>
    </w:p>
    <w:p>
      <w:pPr/>
      <w:r>
        <w:t>The user, publication, external execution environment, and other source systems remain responsible for sensitive information they supply or produce.</w:t>
      </w:r>
    </w:p>
    <w:p>
      <w:pPr/>
      <w:r>
        <w:t>The PC3 SHALL be responsible for minimizing inclusion of personally identifiable, protected, confidential, or otherwise sensitive information that is not necessary to document the exercise attempt.</w:t>
      </w:r>
    </w:p>
    <w:p>
      <w:pPr/>
      <w:r>
        <w:t>The PC3 SHALL NOT include credentials, authentication tokens, private keys, secrets, or unrelated sensitive administrative information merely because they were available during exercise.</w:t>
      </w:r>
    </w:p>
    <w:p>
      <w:pPr/>
      <w:r>
        <w:t>When sensitive information is necessarily present, the PC3 SHALL NOT imply that it has de-identified, secured, authorized, or governed subsequent use unless a separate supported process actually provides that function.</w:t>
      </w:r>
    </w:p>
    <w:p>
      <w:pPr>
        <w:pStyle w:val="Heading3"/>
      </w:pPr>
      <w:r>
        <w:t>External Custody After Saving</w:t>
      </w:r>
    </w:p>
    <w:p>
      <w:pPr/>
      <w:r>
        <w:t>After a user saves or exports an evidence file externally, responsibility for preserving, securing, transmitting, copying, renaming, deleting, archiving, citing, or otherwise managing that file rests with the user and the applicable external systems.</w:t>
      </w:r>
    </w:p>
    <w:p>
      <w:pPr/>
      <w:r>
        <w:t>The PC3 SHALL NOT imply continuing custody, control, availability, or deletion authority over a file after it leaves PC3 custody.</w:t>
      </w:r>
    </w:p>
    <w:p>
      <w:pPr/>
      <w:r>
        <w:t>Ending a PC3 session, replacing the active publication, or clearing PC3 session state SHALL NOT alter or delete externally saved copies.</w:t>
      </w:r>
    </w:p>
    <w:p>
      <w:pPr/>
      <w:r>
        <w:t>External preservation or association of an evidence file SHALL NOT cause the evidence to become part of the publication unless an external publication-governance process, outside the PC3, performs a separately governed action.</w:t>
      </w:r>
    </w:p>
    <w:p>
      <w:pPr>
        <w:pStyle w:val="Heading3"/>
      </w:pPr>
      <w:r>
        <w:t>Evidence Disposal Responsibility</w:t>
      </w:r>
    </w:p>
    <w:p>
      <w:pPr/>
      <w:r>
        <w:t>The user MAY request removal of a session-retained evidence item when the implementation supports that capability. The PC3 SHALL be responsible for removing only the PC3-retained representation addressed by the request.</w:t>
      </w:r>
    </w:p>
    <w:p>
      <w:pPr/>
      <w:r>
        <w:t>Automatic disposal permitted by the specification SHALL remove only unsaved evidence within PC3 custody and SHALL comply with applicable user-notification requirements.</w:t>
      </w:r>
    </w:p>
    <w:p>
      <w:pPr/>
      <w:r>
        <w:t>Disposal of a PC3-retained evidence item SHALL NOT alter the underlying Runtime Observations, exercise information, publication, realization, or externally saved copies.</w:t>
      </w:r>
    </w:p>
    <w:p>
      <w:pPr/>
      <w:r>
        <w:t>The PC3 SHALL NOT represent session disposal as deletion from an external repository, file system, archive, or other preservation location.</w:t>
      </w:r>
    </w:p>
    <w:p>
      <w:pPr>
        <w:pStyle w:val="Heading3"/>
      </w:pPr>
      <w:r>
        <w:t>Execution Evidence Authority Boundary</w:t>
      </w:r>
    </w:p>
    <w:p>
      <w:pPr/>
      <w:r>
        <w:t>Execution Evidence is authoritative only as a record of what the identified PC3 version reported that it attempted and observed for the documented exercise attempt.</w:t>
      </w:r>
    </w:p>
    <w:p>
      <w:pPr/>
      <w:r>
        <w:t>The PC3 is responsible for the faithful production of that record but SHALL NOT claim authority beyond it.</w:t>
      </w:r>
    </w:p>
    <w:p>
      <w:pPr/>
      <w:r>
        <w:t>Execution Evidence SHALL NOT be represented as Publication Truth, publication evidence, publication conformance evidence, scientific validation, safety certification, effectiveness evidence, equivalence proof, or authorization for consequential use.</w:t>
      </w:r>
    </w:p>
    <w:p>
      <w:pPr/>
      <w:r>
        <w:t>Consumers of externally saved evidence remain responsible for determining how it may be interpreted, compared, governed, or used in another context.</w:t>
      </w:r>
    </w:p>
    <w:p>
      <w:pPr>
        <w:pStyle w:val="Heading3"/>
      </w:pPr>
      <w:r>
        <w:t>Execution Evidence Responsibility Boundary</w:t>
      </w:r>
    </w:p>
    <w:p>
      <w:pPr/>
      <w:r>
        <w:t>The PC3 is responsible for faithful generation, identity, source attribution, required contents, association, session stewardship, supported export, integrity protection, and accurate verification reporting for Execution Evidence within the capabilities it provides.</w:t>
      </w:r>
    </w:p>
    <w:p>
      <w:pPr/>
      <w:r>
        <w:t>The user is responsible for requesting generation and deciding whether and where to save or export evidence.</w:t>
      </w:r>
    </w:p>
    <w:p>
      <w:pPr/>
      <w:r>
        <w:t>External trust authorities are responsible for signing identities, credentials, trust anchors, revocation information, and other trust assertions they govern.</w:t>
      </w:r>
    </w:p>
    <w:p>
      <w:pPr/>
      <w:r>
        <w:t>External repositories, file systems, archives, recipients, and users are responsible for evidence after it leaves PC3 custody.</w:t>
      </w:r>
    </w:p>
    <w:p>
      <w:pPr/>
      <w:r>
        <w:t>These responsibility domains SHALL remain distinguishable and SHALL NOT be represented as belonging to one another.</w:t>
      </w:r>
    </w:p>
    <w:p>
      <w:pPr>
        <w:pStyle w:val="Heading3"/>
      </w:pPr>
      <w:r>
        <w:t>Pass Boundary</w:t>
      </w:r>
    </w:p>
    <w:p>
      <w:pPr/>
      <w:r>
        <w:t>This subsection assigns responsibility only for Execution Evidence information. Responsibility for conformance information and the final integrated responsibility model is addressed in Passes 11.2F and 11.2G.</w:t>
      </w:r>
    </w:p>
    <w:p>
      <w:pPr>
        <w:pStyle w:val="Heading2"/>
      </w:pPr>
      <w:r>
        <w:t>11.2F Conformance Information Responsibility</w:t>
      </w:r>
    </w:p>
    <w:p>
      <w:pPr>
        <w:pStyle w:val="Heading3"/>
      </w:pPr>
      <w:r>
        <w:t>Responsibility Scope</w:t>
      </w:r>
    </w:p>
    <w:p>
      <w:pPr/>
      <w:r>
        <w:t>Conformance information describes claims made about a specific PC3 implementation version under Section 10. Responsibility for those claims belongs to the claimant making them, not to the published computational capability, an external execution environment, a repository, or the PC3 session in which a publication is exercised.</w:t>
      </w:r>
    </w:p>
    <w:p>
      <w:pPr/>
      <w:r>
        <w:t>The PC3 implementation provider or another explicitly identified claimant SHALL be responsible for the accuracy, scope, maintenance, revision, supersession, and withdrawal of each conformance claim it issues.</w:t>
      </w:r>
    </w:p>
    <w:p>
      <w:pPr/>
      <w:r>
        <w:t>The PC3 SHALL be responsible for exposing conformance information applicable to the operating implementation when that information is available, but exposure through the PC3 interface SHALL NOT transfer claim authority to the active publication or to any external system.</w:t>
      </w:r>
    </w:p>
    <w:p>
      <w:pPr>
        <w:pStyle w:val="Heading3"/>
      </w:pPr>
      <w:r>
        <w:t>PC3 Specification Version</w:t>
      </w:r>
    </w:p>
    <w:p>
      <w:pPr/>
      <w:r>
        <w:t>The governing specification publisher is responsible for assigning and maintaining the identity and version of the PC3 specification.</w:t>
      </w:r>
    </w:p>
    <w:p>
      <w:pPr/>
      <w:r>
        <w:t>The claimant SHALL be responsible for identifying the exact specification version against which conformance is claimed.</w:t>
      </w:r>
    </w:p>
    <w:p>
      <w:pPr/>
      <w:r>
        <w:t>The PC3 SHALL present that version accurately and SHALL NOT imply conformance to earlier, later, draft, amended, or extension specifications unless the applicable claim explicitly identifies them.</w:t>
      </w:r>
    </w:p>
    <w:p>
      <w:pPr/>
      <w:r>
        <w:t>Where corrigenda, errata, or formally adopted clarifications are relied upon, the claimant SHALL be responsible for identifying the revision set used for assessment.</w:t>
      </w:r>
    </w:p>
    <w:p>
      <w:pPr>
        <w:pStyle w:val="Heading3"/>
      </w:pPr>
      <w:r>
        <w:t>PC3 Implementation Identity and Version</w:t>
      </w:r>
    </w:p>
    <w:p>
      <w:pPr/>
      <w:r>
        <w:t>The PC3 implementation provider is responsible for assigning and maintaining the implementation identity and exact implementation version to which a conformance declaration applies.</w:t>
      </w:r>
    </w:p>
    <w:p>
      <w:pPr/>
      <w:r>
        <w:t>The claimant SHALL ensure that the implementation identity and version stated in a claim correspond to the implementation configuration actually assessed.</w:t>
      </w:r>
    </w:p>
    <w:p>
      <w:pPr/>
      <w:r>
        <w:t>The PC3 SHALL expose its operating implementation identity and exact version in a manner that permits users to compare them with the applicable conformance declaration.</w:t>
      </w:r>
    </w:p>
    <w:p>
      <w:pPr/>
      <w:r>
        <w:t>A conformance claim issued for one implementation version SHALL NOT be represented as applying to another version merely because the implementations share a product name, code base, vendor, or deployment environment.</w:t>
      </w:r>
    </w:p>
    <w:p>
      <w:pPr>
        <w:pStyle w:val="Heading3"/>
      </w:pPr>
      <w:r>
        <w:t>Core Conformance Claim</w:t>
      </w:r>
    </w:p>
    <w:p>
      <w:pPr/>
      <w:r>
        <w:t>The claimant is responsible for determining whether the identified implementation version satisfies every mandatory requirement applicable to PC3 v1.0 Core Conformance.</w:t>
      </w:r>
    </w:p>
    <w:p>
      <w:pPr/>
      <w:r>
        <w:t>The claimant SHALL NOT issue or maintain a Core Conformance Claim when any applicable mandatory core requirement is known not to be satisfied under the declared conditions.</w:t>
      </w:r>
    </w:p>
    <w:p>
      <w:pPr/>
      <w:r>
        <w:t>The PC3 SHALL present its Core Conformance Claim only as an assertion made by the identified claimant and SHALL NOT present the claim as Publication Truth, publication evidence, Runtime Observation, or Execution Evidence.</w:t>
      </w:r>
    </w:p>
    <w:p>
      <w:pPr/>
      <w:r>
        <w:t>Operation of a publication through the PC3 SHALL NOT itself create, confirm, renew, or extend a Core Conformance Claim.</w:t>
      </w:r>
    </w:p>
    <w:p>
      <w:pPr>
        <w:pStyle w:val="Heading3"/>
      </w:pPr>
      <w:r>
        <w:t>Capability Conformance Claim</w:t>
      </w:r>
    </w:p>
    <w:p>
      <w:pPr/>
      <w:r>
        <w:t>The claimant is responsible for each Capability Conformance Claim made for the identified implementation version.</w:t>
      </w:r>
    </w:p>
    <w:p>
      <w:pPr/>
      <w:r>
        <w:t>For every capability claim, the claimant SHALL identify the precise capability name, supported types, formats, protocols, algorithms, environments, profiles, limits, conditions, and dependencies needed to interpret the claim.</w:t>
      </w:r>
    </w:p>
    <w:p>
      <w:pPr/>
      <w:r>
        <w:t>The claimant SHALL assess each capability independently and SHALL NOT imply an unclaimed capability merely because another related capability is present.</w:t>
      </w:r>
    </w:p>
    <w:p>
      <w:pPr/>
      <w:r>
        <w:t>The PC3 SHALL expose only those capability claims included in the applicable declaration and SHALL NOT infer additional standardized claims from observed functionality.</w:t>
      </w:r>
    </w:p>
    <w:p>
      <w:pPr/>
      <w:r>
        <w:t>Implementation-specific features MAY be described separately but SHALL NOT be represented as standardized PC3 Capability Conformance Claims unless governed by this specification or a separately identified extension specification.</w:t>
      </w:r>
    </w:p>
    <w:p>
      <w:pPr>
        <w:pStyle w:val="Heading3"/>
      </w:pPr>
      <w:r>
        <w:t>Claim Scope</w:t>
      </w:r>
    </w:p>
    <w:p>
      <w:pPr/>
      <w:r>
        <w:t>The claimant SHALL be responsible for defining the scope of each conformance claim.</w:t>
      </w:r>
    </w:p>
    <w:p>
      <w:pPr/>
      <w:r>
        <w:t>Claim Scope SHALL identify the implementation version, configuration, enabled modules, deployment conditions, supported realization types, supported external execution environments, evidence formats, verification mechanisms, extension profiles, and other material conditions covered by the claim.</w:t>
      </w:r>
    </w:p>
    <w:p>
      <w:pPr/>
      <w:r>
        <w:t>The claimant SHALL distinguish conditions that are part of the assessed implementation from external dependencies that enable or constrain claimed behavior.</w:t>
      </w:r>
    </w:p>
    <w:p>
      <w:pPr/>
      <w:r>
        <w:t>The PC3 SHALL not present a claim outside its declared scope or apply it to materially different configurations, modules, deployments, users, or operating conditions.</w:t>
      </w:r>
    </w:p>
    <w:p>
      <w:pPr>
        <w:pStyle w:val="Heading3"/>
      </w:pPr>
      <w:r>
        <w:t>Claimant Identity</w:t>
      </w:r>
    </w:p>
    <w:p>
      <w:pPr/>
      <w:r>
        <w:t>The organization or individual issuing a conformance claim is responsible for the Claimant Identity stated in the declaration.</w:t>
      </w:r>
    </w:p>
    <w:p>
      <w:pPr/>
      <w:r>
        <w:t>The claimant SHALL provide sufficient identifying information to permit the claim to be attributed to an accountable party.</w:t>
      </w:r>
    </w:p>
    <w:p>
      <w:pPr/>
      <w:r>
        <w:t>The PC3 implementation provider MAY be the claimant, but another organization or individual MAY issue a claim when that role and authority are made explicit.</w:t>
      </w:r>
    </w:p>
    <w:p>
      <w:pPr/>
      <w:r>
        <w:t>The PC3 SHALL distinguish the Claimant Identity from the implementation provider, assessor, certification body, publication publisher, execution-environment provider, and user when those are different parties.</w:t>
      </w:r>
    </w:p>
    <w:p>
      <w:pPr>
        <w:pStyle w:val="Heading3"/>
      </w:pPr>
      <w:r>
        <w:t>Assessment Basis</w:t>
      </w:r>
    </w:p>
    <w:p>
      <w:pPr/>
      <w:r>
        <w:t>The claimant is responsible for identifying the Assessment Basis used to support a conformance claim.</w:t>
      </w:r>
    </w:p>
    <w:p>
      <w:pPr/>
      <w:r>
        <w:t>The assessor, test-suite publisher, certification body, evaluation service, or other external assessment authority is responsible for the assessment results or assertions it produces.</w:t>
      </w:r>
    </w:p>
    <w:p>
      <w:pPr/>
      <w:r>
        <w:t>The claimant SHALL accurately state whether the claim is self-assessed, independently assessed, certified, or otherwise corroborated and SHALL identify the applicable test suite, procedure, assessor, or certification process when relied upon.</w:t>
      </w:r>
    </w:p>
    <w:p>
      <w:pPr/>
      <w:r>
        <w:t>The PC3 SHALL preserve the distinction between the conformance claim and the evidence or assessment process used to support it.</w:t>
      </w:r>
    </w:p>
    <w:p>
      <w:pPr/>
      <w:r>
        <w:t>A successful publication exercise, Runtime Observation, or item of Execution Evidence SHALL NOT be represented as a complete conformance assessment unless it was produced through a separately identified assessment process designed for that purpose.</w:t>
      </w:r>
    </w:p>
    <w:p>
      <w:pPr>
        <w:pStyle w:val="Heading3"/>
      </w:pPr>
      <w:r>
        <w:t>Assessment Status</w:t>
      </w:r>
    </w:p>
    <w:p>
      <w:pPr/>
      <w:r>
        <w:t>The claimant is responsible for the Assessment Status stated in a conformance declaration.</w:t>
      </w:r>
    </w:p>
    <w:p>
      <w:pPr/>
      <w:r>
        <w:t>The PC3 SHALL distinguish among self-assessed, independently assessed, certified, unassessed, expired, superseded, withdrawn, unavailable, and indeterminate assessment states when applicable.</w:t>
      </w:r>
    </w:p>
    <w:p>
      <w:pPr/>
      <w:r>
        <w:t>The presence of an assessment report or certificate SHALL NOT be represented as current or applicable unless its identity, scope, subject implementation version, and status can be determined.</w:t>
      </w:r>
    </w:p>
    <w:p>
      <w:pPr/>
      <w:r>
        <w:t>The PC3 SHALL NOT use verified, validated, certified, approved, or equivalent language unless the identified assessment basis supports that characterization.</w:t>
      </w:r>
    </w:p>
    <w:p>
      <w:pPr>
        <w:pStyle w:val="Heading3"/>
      </w:pPr>
      <w:r>
        <w:t>Claim Issue and Revision Dates</w:t>
      </w:r>
    </w:p>
    <w:p>
      <w:pPr/>
      <w:r>
        <w:t>The claimant SHALL be responsible for assigning and maintaining the issue date and any revision date of a conformance declaration.</w:t>
      </w:r>
    </w:p>
    <w:p>
      <w:pPr/>
      <w:r>
        <w:t>The PC3 SHALL present claim dates accurately and SHALL distinguish claim issue or revision dates from implementation release dates, publication dates, assessment dates, and session dates.</w:t>
      </w:r>
    </w:p>
    <w:p>
      <w:pPr/>
      <w:r>
        <w:t>A later implementation build date or deployment date SHALL NOT silently update the date of an existing conformance declaration.</w:t>
      </w:r>
    </w:p>
    <w:p>
      <w:pPr/>
      <w:r>
        <w:t>When a declaration is revised, the claimant SHOULD identify the declaration it supersedes and the material reason for revision.</w:t>
      </w:r>
    </w:p>
    <w:p>
      <w:pPr>
        <w:pStyle w:val="Heading3"/>
      </w:pPr>
      <w:r>
        <w:t>Claim Limitations and Exclusions</w:t>
      </w:r>
    </w:p>
    <w:p>
      <w:pPr/>
      <w:r>
        <w:t>The claimant SHALL be responsible for identifying every known material limitation, exclusion, dependency, or condition that affects the meaning or practical scope of a claim.</w:t>
      </w:r>
    </w:p>
    <w:p>
      <w:pPr/>
      <w:r>
        <w:t>A limitation MAY narrow a Capability Conformance Claim but SHALL NOT excuse failure to satisfy an applicable mandatory Core Conformance requirement.</w:t>
      </w:r>
    </w:p>
    <w:p>
      <w:pPr/>
      <w:r>
        <w:t>The PC3 SHALL present limitations and exclusions with the claim and SHALL NOT conceal them behind product marketing language or unrelated technical detail.</w:t>
      </w:r>
    </w:p>
    <w:p>
      <w:pPr/>
      <w:r>
        <w:t>An unsupported realization type, environment, format, algorithm, profile, or service SHALL be stated as unsupported when omission could reasonably imply support.</w:t>
      </w:r>
    </w:p>
    <w:p>
      <w:pPr>
        <w:pStyle w:val="Heading3"/>
      </w:pPr>
      <w:r>
        <w:t>Claim Status</w:t>
      </w:r>
    </w:p>
    <w:p>
      <w:pPr/>
      <w:r>
        <w:t>The claimant SHALL be responsible for maintaining the current status of each conformance declaration.</w:t>
      </w:r>
    </w:p>
    <w:p>
      <w:pPr/>
      <w:r>
        <w:t>Claim Status SHALL distinguish, at minimum, current, superseded, and withdrawn declarations.</w:t>
      </w:r>
    </w:p>
    <w:p>
      <w:pPr/>
      <w:r>
        <w:t>The PC3 SHALL present the status supplied by the claimant and SHALL NOT present a superseded or withdrawn claim as current.</w:t>
      </w:r>
    </w:p>
    <w:p>
      <w:pPr/>
      <w:r>
        <w:t>A claim for which current status cannot be determined SHALL be represented as status unavailable or indeterminate rather than current by assumption.</w:t>
      </w:r>
    </w:p>
    <w:p>
      <w:pPr/>
      <w:r>
        <w:t>Historical declarations MAY remain accessible, but their historical status and applicable implementation version SHALL remain explicit.</w:t>
      </w:r>
    </w:p>
    <w:p>
      <w:pPr>
        <w:pStyle w:val="Heading3"/>
      </w:pPr>
      <w:r>
        <w:t>Revision and Supersession Responsibility</w:t>
      </w:r>
    </w:p>
    <w:p>
      <w:pPr/>
      <w:r>
        <w:t>The claimant SHALL revise a conformance declaration when the implementation version, configuration, enabled capabilities, supported conditions, limitations, assessment basis, or other material claim information changes.</w:t>
      </w:r>
    </w:p>
    <w:p>
      <w:pPr/>
      <w:r>
        <w:t>The claimant SHALL identify a revised declaration as a new or superseding claim rather than silently modifying the meaning of an earlier historical declaration.</w:t>
      </w:r>
    </w:p>
    <w:p>
      <w:pPr/>
      <w:r>
        <w:t>The PC3 SHALL preserve the identity and status of earlier declarations when it exposes claim history and SHALL NOT merge revised and superseded claims into one undifferentiated statement.</w:t>
      </w:r>
    </w:p>
    <w:p>
      <w:pPr/>
      <w:r>
        <w:t>A revised claim SHALL NOT automatically apply to prior or future implementation versions unless those versions are explicitly included in its scope.</w:t>
      </w:r>
    </w:p>
    <w:p>
      <w:pPr>
        <w:pStyle w:val="Heading3"/>
      </w:pPr>
      <w:r>
        <w:t>Withdrawal Responsibility</w:t>
      </w:r>
    </w:p>
    <w:p>
      <w:pPr/>
      <w:r>
        <w:t>The claimant SHALL withdraw a claim when it determines that the identified implementation version no longer satisfies an applicable mandatory requirement under the declared conditions.</w:t>
      </w:r>
    </w:p>
    <w:p>
      <w:pPr/>
      <w:r>
        <w:t>The claimant is responsible for making withdrawal status available through the channel by which the original claim was communicated or another stable location identified for conformance information.</w:t>
      </w:r>
    </w:p>
    <w:p>
      <w:pPr/>
      <w:r>
        <w:t>The PC3 SHALL not suppress or obscure withdrawal information available to it.</w:t>
      </w:r>
    </w:p>
    <w:p>
      <w:pPr/>
      <w:r>
        <w:t>Withdrawal of a PC3 conformance claim SHALL NOT alter the active publication, invalidate publication evidence, delete Execution Evidence, or modify historical exercise information.</w:t>
      </w:r>
    </w:p>
    <w:p>
      <w:pPr>
        <w:pStyle w:val="Heading3"/>
      </w:pPr>
      <w:r>
        <w:t>Machine-Readable Conformance Declaration</w:t>
      </w:r>
    </w:p>
    <w:p>
      <w:pPr/>
      <w:r>
        <w:t>When a machine-readable conformance declaration is provided, the claimant or declaration publisher is responsible for its contents, structure, identity, version, and availability.</w:t>
      </w:r>
    </w:p>
    <w:p>
      <w:pPr/>
      <w:r>
        <w:t>The PC3 SHALL be responsible for parsing and presenting supported machine-readable declaration content accurately and for identifying unsupported, invalid, incomplete, or indeterminate declaration information.</w:t>
      </w:r>
    </w:p>
    <w:p>
      <w:pPr/>
      <w:r>
        <w:t>The PC3 SHALL preserve consistency between human-readable and machine-readable claim information when both are available and SHALL report material contradictions rather than silently selecting one representation as authoritative without an identified rule.</w:t>
      </w:r>
    </w:p>
    <w:p>
      <w:pPr/>
      <w:r>
        <w:t>The PC3 SHALL NOT rewrite an external conformance declaration as a new declaration merely because it imports, displays, caches, or re-serializes it.</w:t>
      </w:r>
    </w:p>
    <w:p>
      <w:pPr>
        <w:pStyle w:val="Heading3"/>
      </w:pPr>
      <w:r>
        <w:t>Conformance Declaration Integrity</w:t>
      </w:r>
    </w:p>
    <w:p>
      <w:pPr/>
      <w:r>
        <w:t>The claimant or declaration issuer is responsible for any integrity value, digital signature, credential, certificate, or other authenticity protection applied to a conformance declaration.</w:t>
      </w:r>
    </w:p>
    <w:p>
      <w:pPr/>
      <w:r>
        <w:t>External trust authorities remain responsible for signing identities, certificates, trust anchors, revocation information, timestamp assertions, and related trust material.</w:t>
      </w:r>
    </w:p>
    <w:p>
      <w:pPr/>
      <w:r>
        <w:t>The PC3 SHALL be responsible for performing supported integrity or origin-verification operations and for reporting the resulting status accurately.</w:t>
      </w:r>
    </w:p>
    <w:p>
      <w:pPr/>
      <w:r>
        <w:t>The PC3 SHALL distinguish declaration integrity from the truth of the conformance claim. A declaration may be intact and authentic while the underlying claim is incorrect, obsolete, limited, or withdrawn.</w:t>
      </w:r>
    </w:p>
    <w:p>
      <w:pPr/>
      <w:r>
        <w:t>The PC3 SHALL NOT treat a claimant name, product logo, filename, visual presentation, or accessible web location as proof of declaration authenticity.</w:t>
      </w:r>
    </w:p>
    <w:p>
      <w:pPr>
        <w:pStyle w:val="Heading3"/>
      </w:pPr>
      <w:r>
        <w:t>Conformance Information Presentation</w:t>
      </w:r>
    </w:p>
    <w:p>
      <w:pPr/>
      <w:r>
        <w:t>The PC3 SHALL present conformance information as implementation-level information relevant to understanding the capabilities and limits of the operating PC3.</w:t>
      </w:r>
    </w:p>
    <w:p>
      <w:pPr/>
      <w:r>
        <w:t>Conformance information SHALL remain distinct from Publication Truth, publication evidence, PC3 Interpretation of the active publication, Runtime Observation, Exercise Outcome, and Execution Evidence.</w:t>
      </w:r>
    </w:p>
    <w:p>
      <w:pPr/>
      <w:r>
        <w:t>The PC3 SHALL expose sufficient context for a user to identify the implementation version, specification version, claimant, claim status, assessment basis, scope, capabilities, and limitations of the declaration.</w:t>
      </w:r>
    </w:p>
    <w:p>
      <w:pPr/>
      <w:r>
        <w:t>The PC3 SHALL NOT imply that a publication, realization, external execution environment, evidence file, or user conforms to the PC3 specification merely because it is used with a conforming PC3 implementation.</w:t>
      </w:r>
    </w:p>
    <w:p>
      <w:pPr>
        <w:pStyle w:val="Heading3"/>
      </w:pPr>
      <w:r>
        <w:t>No Automatic Transfer of Claims</w:t>
      </w:r>
    </w:p>
    <w:p>
      <w:pPr/>
      <w:r>
        <w:t>Responsibility for a conformance claim SHALL remain limited to the exact implementation version, configuration, deployment conditions, and capability scope identified by the declaration.</w:t>
      </w:r>
    </w:p>
    <w:p>
      <w:pPr/>
      <w:r>
        <w:t>A conformance claim SHALL NOT automatically transfer to another implementation version, another deployment, another product, another organization, a modified implementation, a publication, an executable realization, an external execution environment, an evidence file, or an external service.</w:t>
      </w:r>
    </w:p>
    <w:p>
      <w:pPr/>
      <w:r>
        <w:t>The PC3 SHALL not infer or display transferred conformance merely from shared code, shared infrastructure, interoperability, successful exercise, or organizational affiliation.</w:t>
      </w:r>
    </w:p>
    <w:p>
      <w:pPr>
        <w:pStyle w:val="Heading3"/>
      </w:pPr>
      <w:r>
        <w:t>Conformance Claim Meaning Boundary</w:t>
      </w:r>
    </w:p>
    <w:p>
      <w:pPr/>
      <w:r>
        <w:t>A PC3 conformance claim establishes only that the claimant asserts that the identified implementation version satisfies the applicable requirements under the stated conditions.</w:t>
      </w:r>
    </w:p>
    <w:p>
      <w:pPr/>
      <w:r>
        <w:t>The claim SHALL NOT be represented as establishing scientific validity, publication conformance, safety, effectiveness, equivalence, performance, security, regulatory status, clinical appropriateness, or fitness for purpose.</w:t>
      </w:r>
    </w:p>
    <w:p>
      <w:pPr/>
      <w:r>
        <w:t>The PC3 SHALL preserve this boundary whenever conformance information is displayed, exported, cited, or compared.</w:t>
      </w:r>
    </w:p>
    <w:p>
      <w:pPr>
        <w:pStyle w:val="Heading3"/>
      </w:pPr>
      <w:r>
        <w:t>Conformance Information Stewardship</w:t>
      </w:r>
    </w:p>
    <w:p>
      <w:pPr/>
      <w:r>
        <w:t>While conformance information is exposed or retained by the PC3, the PC3 SHALL preserve its identity, claimant attribution, specification version, implementation-version association, scope, status, dates, assessment basis, limitations, integrity status, and source.</w:t>
      </w:r>
    </w:p>
    <w:p>
      <w:pPr/>
      <w:r>
        <w:t>The PC3 SHALL not silently alter, merge, normalize, or update external conformance declarations in a manner that changes their meaning.</w:t>
      </w:r>
    </w:p>
    <w:p>
      <w:pPr/>
      <w:r>
        <w:t>Responsibility for long-term publication, preservation, correction, and withdrawal of conformance declarations remains with the claimant or external declaration publisher.</w:t>
      </w:r>
    </w:p>
    <w:p>
      <w:pPr/>
      <w:r>
        <w:t>The PC3 MAY cache or retain conformance information for operational use, but it SHALL not imply that cached information remains current unless its status has been confirmed or appropriately qualified.</w:t>
      </w:r>
    </w:p>
    <w:p>
      <w:pPr>
        <w:pStyle w:val="Heading3"/>
      </w:pPr>
      <w:r>
        <w:t>Pass Boundary</w:t>
      </w:r>
    </w:p>
    <w:p>
      <w:pPr/>
      <w:r>
        <w:t>This subsection assigns responsibility only for conformance-claim information. Pass 11.2G reviews the complete responsibility model across publication information, PC3 operational information, external execution-environment information, exercise information, Execution Evidence, and conformance information.</w:t>
      </w:r>
    </w:p>
    <w:p>
      <w:pPr>
        <w:pStyle w:val="Heading2"/>
      </w:pPr>
      <w:r>
        <w:t>11.2G Information Responsibility Model Review</w:t>
      </w:r>
    </w:p>
    <w:p>
      <w:pPr>
        <w:pStyle w:val="Heading3"/>
      </w:pPr>
      <w:r>
        <w:t>Review Purpose</w:t>
      </w:r>
    </w:p>
    <w:p>
      <w:pPr/>
      <w:r>
        <w:t>Passes 11.2A through 11.2F assign responsibility for every information domain inventoried in Section 11.1. This review confirms that the resulting responsibility model is complete, non-duplicative, internally consistent, and aligned with the architectural boundaries established throughout this specification.</w:t>
      </w:r>
    </w:p>
    <w:p>
      <w:pPr/>
      <w:r>
        <w:t>The review distinguishes authority, production, interpretation, observation, stewardship, custody, and user decision-making. These are related responsibilities but are not interchangeable.</w:t>
      </w:r>
    </w:p>
    <w:p>
      <w:pPr>
        <w:pStyle w:val="Heading3"/>
      </w:pPr>
      <w:r>
        <w:t>Complete Responsibility Coverage</w:t>
      </w:r>
    </w:p>
    <w:p>
      <w:pPr/>
      <w:r>
        <w:t>The responsibility model provides complete coverage for:</w:t>
      </w:r>
    </w:p>
    <w:p>
      <w:pPr/>
      <w:r>
        <w:t>• publication information and Publication Truth;</w:t>
      </w:r>
    </w:p>
    <w:p>
      <w:pPr/>
      <w:r>
        <w:t>• PC3-produced and PC3-managed operational information;</w:t>
      </w:r>
    </w:p>
    <w:p>
      <w:pPr/>
      <w:r>
        <w:t>• external execution-environment information;</w:t>
      </w:r>
    </w:p>
    <w:p>
      <w:pPr/>
      <w:r>
        <w:t>• realization-exercise information;</w:t>
      </w:r>
    </w:p>
    <w:p>
      <w:pPr/>
      <w:r>
        <w:t>• Execution Evidence information; and</w:t>
      </w:r>
    </w:p>
    <w:p>
      <w:pPr/>
      <w:r>
        <w:t>• PC3 conformance-claim information.</w:t>
      </w:r>
    </w:p>
    <w:p>
      <w:pPr/>
      <w:r>
        <w:t>No information class inventoried in Section 11.1 remains without an identified responsible party, responsible source, or explicit indeterminate-state rule.</w:t>
      </w:r>
    </w:p>
    <w:p>
      <w:pPr>
        <w:pStyle w:val="Heading3"/>
      </w:pPr>
      <w:r>
        <w:t>Authority Separation</w:t>
      </w:r>
    </w:p>
    <w:p>
      <w:pPr/>
      <w:r>
        <w:t>The publication remains authoritative for its identity, declarations, realization relationships, artifacts, metadata, provenance, evidence, Invocation Mechanisms, Execution Contracts, Deployment Specifications, and other Publication Truth.</w:t>
      </w:r>
    </w:p>
    <w:p>
      <w:pPr/>
      <w:r>
        <w:t>The PC3 remains authoritative only for its own implementation identity, operational interpretation, support determinations, session state, user-selection state, Runtime Observations, exercise coordination records, and PC3-produced Execution Evidence.</w:t>
      </w:r>
    </w:p>
    <w:p>
      <w:pPr/>
      <w:r>
        <w:t>External execution environments and their providers remain authoritative for actual environment identity, composition, provisioning, configuration, deployment, availability, health, isolation, retention, release, disposal, and execution state.</w:t>
      </w:r>
    </w:p>
    <w:p>
      <w:pPr/>
      <w:r>
        <w:t>Conformance claimants remain authoritative for the claims they issue, while assessors and trust authorities remain responsible for the assessment and verification assertions they produce.</w:t>
      </w:r>
    </w:p>
    <w:p>
      <w:pPr/>
      <w:r>
        <w:t>No authority domain is transferred merely because its information is displayed, interpreted, observed, exported, or associated by the PC3.</w:t>
      </w:r>
    </w:p>
    <w:p>
      <w:pPr>
        <w:pStyle w:val="Heading3"/>
      </w:pPr>
      <w:r>
        <w:t>Production and Observation Separation</w:t>
      </w:r>
    </w:p>
    <w:p>
      <w:pPr/>
      <w:r>
        <w:t>The model consistently distinguishes the party that produces a state or information item from the PC3 that may observe and report it.</w:t>
      </w:r>
    </w:p>
    <w:p>
      <w:pPr/>
      <w:r>
        <w:t>The PC3 produces PC3 Interpretation, session state, Runtime Observations, Invocation History, Exercise Attempt associations, and Execution Evidence.</w:t>
      </w:r>
    </w:p>
    <w:p>
      <w:pPr/>
      <w:r>
        <w:t>The PC3 does not produce Publication Truth, executable realization behavior, external environment state, external diagnostics, external trust assertions, or conformance claims issued by another claimant.</w:t>
      </w:r>
    </w:p>
    <w:p>
      <w:pPr/>
      <w:r>
        <w:t>Where the PC3 summarizes, compares, classifies, or infers information from external or publication sources, the resulting information remains identified as PC3 Interpretation.</w:t>
      </w:r>
    </w:p>
    <w:p>
      <w:pPr>
        <w:pStyle w:val="Heading3"/>
      </w:pPr>
      <w:r>
        <w:t>Stewardship and Custody Separation</w:t>
      </w:r>
    </w:p>
    <w:p>
      <w:pPr/>
      <w:r>
        <w:t>The model consistently distinguishes stewardship while information remains within PC3 custody from ownership or authority over the underlying subject.</w:t>
      </w:r>
    </w:p>
    <w:p>
      <w:pPr/>
      <w:r>
        <w:t>The PC3 is responsible for preserving the identity, provenance, association, temporal context, isolation, and internal consistency of information it retains within a session or another PC3-provided retention facility.</w:t>
      </w:r>
    </w:p>
    <w:p>
      <w:pPr/>
      <w:r>
        <w:t>External repositories, file systems, archives, execution environments, providers, and recipients remain responsible for information after it leaves PC3 custody or when it is maintained independently of the PC3.</w:t>
      </w:r>
    </w:p>
    <w:p>
      <w:pPr/>
      <w:r>
        <w:t>PC3 stewardship SHALL NOT be interpreted as long-term preservation, administrative control, publication governance, infrastructure ownership, or external records management.</w:t>
      </w:r>
    </w:p>
    <w:p>
      <w:pPr>
        <w:pStyle w:val="Heading3"/>
      </w:pPr>
      <w:r>
        <w:t>User Responsibility</w:t>
      </w:r>
    </w:p>
    <w:p>
      <w:pPr/>
      <w:r>
        <w:t>The model assigns the user responsibility only for explicit user decisions and user-supplied content.</w:t>
      </w:r>
    </w:p>
    <w:p>
      <w:pPr/>
      <w:r>
        <w:t>The user is responsible for selecting among options exposed by the PC3, supplying or modifying input data, requesting realization exercise, requesting Execution Evidence generation, and deciding whether and where to save or export evidence.</w:t>
      </w:r>
    </w:p>
    <w:p>
      <w:pPr/>
      <w:r>
        <w:t>The PC3 remains responsible for recording and applying those decisions faithfully. User initiation does not transfer responsibility for PC3-produced interpretation, observations, evidence contents, or export behavior to the user.</w:t>
      </w:r>
    </w:p>
    <w:p>
      <w:pPr>
        <w:pStyle w:val="Heading3"/>
      </w:pPr>
      <w:r>
        <w:t>Publication Boundary Review</w:t>
      </w:r>
    </w:p>
    <w:p>
      <w:pPr/>
      <w:r>
        <w:t>The responsibility model preserves the active published computational capability as a read-only architectural object.</w:t>
      </w:r>
    </w:p>
    <w:p>
      <w:pPr/>
      <w:r>
        <w:t>No PC3-managed operational information, Exercise Request, user-modified input, Exercise Attempt, Runtime Observation, Output Data Object, Execution Evidence item, conformance declaration, environment state, or external record becomes part of the UKO through PC3 operation.</w:t>
      </w:r>
    </w:p>
    <w:p>
      <w:pPr/>
      <w:r>
        <w:t>The PC3 SHALL NOT write into, append to, embed within, register within, or otherwise modify the published computational capability.</w:t>
      </w:r>
    </w:p>
    <w:p>
      <w:pPr/>
      <w:r>
        <w:t>An external process MAY later associate external information with a publication, but that action remains outside the PC3 and does not alter the PC3 responsibility model.</w:t>
      </w:r>
    </w:p>
    <w:p>
      <w:pPr>
        <w:pStyle w:val="Heading3"/>
      </w:pPr>
      <w:r>
        <w:t>Execution Environment Boundary Review</w:t>
      </w:r>
    </w:p>
    <w:p>
      <w:pPr/>
      <w:r>
        <w:t>The responsibility model preserves execution environments as architecturally external to both the publication and the PC3.</w:t>
      </w:r>
    </w:p>
    <w:p>
      <w:pPr/>
      <w:r>
        <w:t>The PC3 may interpret requirements, identify candidates, request establishment, coordinate engagement, observe state, present status, and request release or disposal when supported.</w:t>
      </w:r>
    </w:p>
    <w:p>
      <w:pPr/>
      <w:r>
        <w:t>The PC3 does not become the provider, administrator, orchestrator, security authority, lifecycle manager, or execution environment merely by coordinating those interactions.</w:t>
      </w:r>
    </w:p>
    <w:p>
      <w:pPr/>
      <w:r>
        <w:t>The governing boundary remains: See it here. Manage it elsewhere.</w:t>
      </w:r>
    </w:p>
    <w:p>
      <w:pPr>
        <w:pStyle w:val="Heading3"/>
      </w:pPr>
      <w:r>
        <w:t>Exercise Responsibility Review</w:t>
      </w:r>
    </w:p>
    <w:p>
      <w:pPr/>
      <w:r>
        <w:t>The exercise responsibility model correctly distributes responsibility across the publication, user, PC3, published executable realization, and external execution environment.</w:t>
      </w:r>
    </w:p>
    <w:p>
      <w:pPr/>
      <w:r>
        <w:t>The publication defines the realization and its declared engagement requirements. The user requests exercise and supplies or modifies input. The PC3 coordinates and observes the attempt. The external execution environment executes. The published executable realization produces the computational behavior and any output.</w:t>
      </w:r>
    </w:p>
    <w:p>
      <w:pPr/>
      <w:r>
        <w:t>This distribution preserves realization fidelity and prevents the PC3 from being represented as the computational participant.</w:t>
      </w:r>
    </w:p>
    <w:p>
      <w:pPr>
        <w:pStyle w:val="Heading3"/>
      </w:pPr>
      <w:r>
        <w:t>Execution Evidence Responsibility Review</w:t>
      </w:r>
    </w:p>
    <w:p>
      <w:pPr/>
      <w:r>
        <w:t>The responsibility model preserves Execution Evidence as optional, user-requested, PC3-produced, and external to the publication.</w:t>
      </w:r>
    </w:p>
    <w:p>
      <w:pPr/>
      <w:r>
        <w:t>The PC3 is responsible for faithful evidence generation, required contents, source attribution, association, session stewardship, supported export, integrity protection, and accurate verification reporting.</w:t>
      </w:r>
    </w:p>
    <w:p>
      <w:pPr/>
      <w:r>
        <w:t>The user is responsible for deciding whether and where evidence is saved. External trust authorities remain responsible for signing identities and trust assertions. External custodians become responsible after evidence leaves PC3 custody.</w:t>
      </w:r>
    </w:p>
    <w:p>
      <w:pPr/>
      <w:r>
        <w:t>Verification of evidence integrity or origin remains distinct from the outcome, scientific meaning, or fitness for purpose of the documented exercise.</w:t>
      </w:r>
    </w:p>
    <w:p>
      <w:pPr>
        <w:pStyle w:val="Heading3"/>
      </w:pPr>
      <w:r>
        <w:t>Conformance Information Responsibility Review</w:t>
      </w:r>
    </w:p>
    <w:p>
      <w:pPr/>
      <w:r>
        <w:t>The model preserves conformance claims as assertions about identified PC3 implementation versions rather than assertions about publications, realizations, environments, users, evidence files, or individual exercises.</w:t>
      </w:r>
    </w:p>
    <w:p>
      <w:pPr/>
      <w:r>
        <w:t>Claimants remain responsible for claim scope, accuracy, assessment basis, limitations, currency, revision, supersession, and withdrawal.</w:t>
      </w:r>
    </w:p>
    <w:p>
      <w:pPr/>
      <w:r>
        <w:t>The PC3 is responsible only for faithfully exposing applicable conformance information and reporting supported verification results.</w:t>
      </w:r>
    </w:p>
    <w:p>
      <w:pPr>
        <w:pStyle w:val="Heading3"/>
      </w:pPr>
      <w:r>
        <w:t>Conflict and Ambiguity Resolution</w:t>
      </w:r>
    </w:p>
    <w:p>
      <w:pPr/>
      <w:r>
        <w:t>When two information sources make different statements about the same subject, the PC3 SHALL preserve each statement's source, authority, time, and information category rather than silently reconcile them into one assertion.</w:t>
      </w:r>
    </w:p>
    <w:p>
      <w:pPr/>
      <w:r>
        <w:t>Publication Truth SHALL remain distinct from PC3 Interpretation. Externally reported environment state SHALL remain distinct from PC3-observed or inferred state. Runtime Observation SHALL remain distinct from Execution Evidence. Exercise Outcome SHALL remain distinct from evidence-verification status. Conformance status SHALL remain distinct from operational behavior.</w:t>
      </w:r>
    </w:p>
    <w:p>
      <w:pPr/>
      <w:r>
        <w:t>When responsibility or source cannot be determined, the PC3 SHALL represent the condition as unavailable, unverified, unsupported, conflicting, or indeterminate rather than assigning unsupported authority.</w:t>
      </w:r>
    </w:p>
    <w:p>
      <w:pPr>
        <w:pStyle w:val="Heading3"/>
      </w:pPr>
      <w:r>
        <w:t>Mutual Exclusivity and Necessary Overlap</w:t>
      </w:r>
    </w:p>
    <w:p>
      <w:pPr/>
      <w:r>
        <w:t>The responsibility domains are mutually exclusive with respect to authority but MAY overlap with respect to handling.</w:t>
      </w:r>
    </w:p>
    <w:p>
      <w:pPr/>
      <w:r>
        <w:t>For example, an environment provider may authoritatively report environment state, while the PC3 observes, records, associates, and presents that state. A publication may authoritatively declare an Execution Contract, while the PC3 interprets and applies it. A user may choose an input, while the PC3 preserves and submits the exact selected object.</w:t>
      </w:r>
    </w:p>
    <w:p>
      <w:pPr/>
      <w:r>
        <w:t>Such overlap is intentional and SHALL NOT be represented as shared authority unless an external governing specification explicitly establishes shared authority.</w:t>
      </w:r>
    </w:p>
    <w:p>
      <w:pPr>
        <w:pStyle w:val="Heading3"/>
      </w:pPr>
      <w:r>
        <w:t>Responsibility Model Completeness</w:t>
      </w:r>
    </w:p>
    <w:p>
      <w:pPr/>
      <w:r>
        <w:t>The information responsibility model established by Passes 11.2A through 11.2F is collectively complete for PC3 v1.0.</w:t>
      </w:r>
    </w:p>
    <w:p>
      <w:pPr/>
      <w:r>
        <w:t>It assigns authority, production, interpretation, observation, stewardship, custody, verification, and user-decision responsibilities without requiring the PC3 to assume publication, execution-environment, repository, trust-service, assessment, or external records-management responsibilities.</w:t>
      </w:r>
    </w:p>
    <w:p>
      <w:pPr/>
      <w:r>
        <w:t>No additional responsibility domain is required for PC3 v1.0.</w:t>
      </w:r>
    </w:p>
    <w:p>
      <w:pPr>
        <w:pStyle w:val="Heading3"/>
      </w:pPr>
      <w:r>
        <w:t>Pass Boundary</w:t>
      </w:r>
    </w:p>
    <w:p>
      <w:pPr/>
      <w:r>
        <w:t>This review completes Pass 11.2. Pass 11.3 addresses relationships and traceability among the information objects defined in Section 11.1 without reopening the responsibility assignments established here.</w:t>
      </w:r>
    </w:p>
    <w:p>
      <w:pPr>
        <w:pStyle w:val="Heading2"/>
      </w:pPr>
      <w:r>
        <w:t>11.3 Information Relationships</w:t>
      </w:r>
    </w:p>
    <w:p>
      <w:pPr>
        <w:pStyle w:val="Heading3"/>
      </w:pPr>
      <w:r>
        <w:t>Purpose and Scope</w:t>
      </w:r>
    </w:p>
    <w:p>
      <w:pPr/>
      <w:r>
        <w:t>The Operational Information Model SHALL preserve the relationships needed to trace every operational information object to the publication, PC3 session, executable realization pathway, external execution environment, exercise attempt, observation, evidence item, conformance claim, or other architectural object to which it pertains.</w:t>
      </w:r>
    </w:p>
    <w:p>
      <w:pPr/>
      <w:r>
        <w:t>These relationships SHALL be represented independently of screen layout, file placement, database structure, serialization technology, or implementation component boundaries.</w:t>
      </w:r>
    </w:p>
    <w:p>
      <w:pPr/>
      <w:r>
        <w:t>This subsection defines required semantic associations and traceability. It does not alter the responsibility assignments established in Section 11.2.</w:t>
      </w:r>
    </w:p>
    <w:p>
      <w:pPr>
        <w:pStyle w:val="Heading3"/>
      </w:pPr>
      <w:r>
        <w:t>Relationship Identity and Direction</w:t>
      </w:r>
    </w:p>
    <w:p>
      <w:pPr/>
      <w:r>
        <w:t>Every material relationship SHALL identify the related information objects and the semantic role of the relationship.</w:t>
      </w:r>
    </w:p>
    <w:p>
      <w:pPr/>
      <w:r>
        <w:t>A relationship SHALL distinguish source from target when direction affects meaning, including derived from, interpreted from, selected from, exercised through, observed from, generated from, exported as, verified by, supersedes, and associated with relationships.</w:t>
      </w:r>
    </w:p>
    <w:p>
      <w:pPr/>
      <w:r>
        <w:t>The PC3 SHALL NOT treat two information objects as related solely because they occur in the same file, view, session display, repository location, or execution environment.</w:t>
      </w:r>
    </w:p>
    <w:p>
      <w:pPr/>
      <w:r>
        <w:t>Where a relationship is asserted by the publication, supplied by an external system, inferred by the PC3, or established through user action, its origin SHALL remain identifiable.</w:t>
      </w:r>
    </w:p>
    <w:p>
      <w:pPr>
        <w:pStyle w:val="Heading3"/>
      </w:pPr>
      <w:r>
        <w:t>Active Publication Relationship</w:t>
      </w:r>
    </w:p>
    <w:p>
      <w:pPr/>
      <w:r>
        <w:t>Each PC3 session SHALL be associated with exactly one Active Publication Context at any given time.</w:t>
      </w:r>
    </w:p>
    <w:p>
      <w:pPr/>
      <w:r>
        <w:t>The Active Publication Context SHALL identify the active published computational capability and its version and SHALL scope all publication-specific operational information maintained by the PC3.</w:t>
      </w:r>
    </w:p>
    <w:p>
      <w:pPr/>
      <w:r>
        <w:t>The Internal Operational Representation, Executable Realization Matrix Representation, Current User Selection, exercise attempts, Runtime Observations, and session-retained Execution Evidence SHALL remain traceable to the Active Publication Context from which they arose.</w:t>
      </w:r>
    </w:p>
    <w:p>
      <w:pPr/>
      <w:r>
        <w:t>Information associated with a previously active publication SHALL NOT be related to a newly active publication unless an explicit historical or external-reference relationship is created and clearly identified.</w:t>
      </w:r>
    </w:p>
    <w:p>
      <w:pPr>
        <w:pStyle w:val="Heading3"/>
      </w:pPr>
      <w:r>
        <w:t>Publication Source Relationships</w:t>
      </w:r>
    </w:p>
    <w:p>
      <w:pPr/>
      <w:r>
        <w:t>A Published Computational Capability SHALL be related to the Publication Source from which it was obtained or accessed.</w:t>
      </w:r>
    </w:p>
    <w:p>
      <w:pPr/>
      <w:r>
        <w:t>Publication Source Identity and Publication Source Verification Status SHALL remain associated with the applicable source and retrieval context rather than with the publication as an intrinsic publication assertion.</w:t>
      </w:r>
    </w:p>
    <w:p>
      <w:pPr/>
      <w:r>
        <w:t>Publication artifacts and declarations SHALL remain traceable to the published computational capability that governs them and, when available, to the source location or reference through which they were obtained.</w:t>
      </w:r>
    </w:p>
    <w:p>
      <w:pPr/>
      <w:r>
        <w:t>A publication-source relationship SHALL NOT imply that the source created, governs, or verifies the publication unless the available information expressly establishes that role.</w:t>
      </w:r>
    </w:p>
    <w:p>
      <w:pPr>
        <w:pStyle w:val="Heading3"/>
      </w:pPr>
      <w:r>
        <w:t>Publication Declaration and Interpretation Relationships</w:t>
      </w:r>
    </w:p>
    <w:p>
      <w:pPr/>
      <w:r>
        <w:t>Every PC3 Interpretation SHALL remain traceable to the Publication Truth, external information, user action, Runtime Observation, or combination of sources from which it was derived.</w:t>
      </w:r>
    </w:p>
    <w:p>
      <w:pPr/>
      <w:r>
        <w:t>The Internal Operational Representation SHALL maintain relationships to the publication declarations, artifact identities, references, metadata, provenance, evidence, realization relationships, Invocation Mechanisms, Execution Contracts, and Deployment Specifications that it represents.</w:t>
      </w:r>
    </w:p>
    <w:p>
      <w:pPr/>
      <w:r>
        <w:t>A provisional relationship inferred from repository organization or another secondary source SHALL remain traceable to that source and SHALL be distinguishable from an explicitly declared publication relationship.</w:t>
      </w:r>
    </w:p>
    <w:p>
      <w:pPr/>
      <w:r>
        <w:t>A later authoritative declaration MAY supersede a provisional PC3 Interpretation, but the PC3 SHALL NOT rewrite the historical origin of the earlier interpretation.</w:t>
      </w:r>
    </w:p>
    <w:p>
      <w:pPr>
        <w:pStyle w:val="Heading3"/>
      </w:pPr>
      <w:r>
        <w:t>Executable Realization Relationships</w:t>
      </w:r>
    </w:p>
    <w:p>
      <w:pPr/>
      <w:r>
        <w:t>Each Executable Realization Identity SHALL be related to the active published computational capability and to its declared realization type and role.</w:t>
      </w:r>
    </w:p>
    <w:p>
      <w:pPr/>
      <w:r>
        <w:t>Each Implementation Representation, Service Realization, and Deployment Package SHALL remain traceable to the realization relationships declared by the publication.</w:t>
      </w:r>
    </w:p>
    <w:p>
      <w:pPr/>
      <w:r>
        <w:t>A Realization Pathway SHALL identify every participating executable realization, the declared relationships among them, and any ordering, dependency, or branching information needed to preserve pathway meaning.</w:t>
      </w:r>
    </w:p>
    <w:p>
      <w:pPr/>
      <w:r>
        <w:t>The PC3 SHALL preserve one-to-one, one-to-many, many-to-one, and other declared realization relationships without collapsing them into unsupported linear or one-to-one structures.</w:t>
      </w:r>
    </w:p>
    <w:p>
      <w:pPr/>
      <w:r>
        <w:t>A Realization Pathway Selection SHALL identify the selected pathway and the user action or other explicit selection event that established it.</w:t>
      </w:r>
    </w:p>
    <w:p>
      <w:pPr>
        <w:pStyle w:val="Heading3"/>
      </w:pPr>
      <w:r>
        <w:t>Invocation and Contract Relationships</w:t>
      </w:r>
    </w:p>
    <w:p>
      <w:pPr/>
      <w:r>
        <w:t>Each supported executable realization exercise SHALL remain related to the Invocation Mechanism and Execution Contract actually used or attempted.</w:t>
      </w:r>
    </w:p>
    <w:p>
      <w:pPr/>
      <w:r>
        <w:t>The Invocation Mechanism SHALL remain traceable to the publication declaration that defines it and to the executable realization to which it applies.</w:t>
      </w:r>
    </w:p>
    <w:p>
      <w:pPr/>
      <w:r>
        <w:t>The Execution Contract SHALL remain related to its declared input requirements, output requirements, response behavior, exceptional conditions, and applicable realization.</w:t>
      </w:r>
    </w:p>
    <w:p>
      <w:pPr/>
      <w:r>
        <w:t>An exercised realization SHALL NOT be related to an undeclared substitute Invocation Mechanism or Execution Contract merely because that mechanism could produce a result.</w:t>
      </w:r>
    </w:p>
    <w:p>
      <w:pPr>
        <w:pStyle w:val="Heading3"/>
      </w:pPr>
      <w:r>
        <w:t>Deployment and Environment Requirement Relationships</w:t>
      </w:r>
    </w:p>
    <w:p>
      <w:pPr/>
      <w:r>
        <w:t>Each Deployment Specification and Execution Environment Requirement SHALL remain related to the executable realization or realization pathway for which it applies.</w:t>
      </w:r>
    </w:p>
    <w:p>
      <w:pPr/>
      <w:r>
        <w:t>Deployability Status SHALL remain related to the publication declaration from which it is derived.</w:t>
      </w:r>
    </w:p>
    <w:p>
      <w:pPr/>
      <w:r>
        <w:t>Current Deployment Status, Environment Availability Status, Current Operational Health, and Environment Engagement Status SHALL remain related to the specific external execution environment, realization, time, and observation context to which they pertain.</w:t>
      </w:r>
    </w:p>
    <w:p>
      <w:pPr/>
      <w:r>
        <w:t>Publication-declared deployability SHALL NOT be represented as equivalent to current deployment, availability, health, readiness, or engagement.</w:t>
      </w:r>
    </w:p>
    <w:p>
      <w:pPr>
        <w:pStyle w:val="Heading3"/>
      </w:pPr>
      <w:r>
        <w:t>Execution Environment Candidate and Selection Relationships</w:t>
      </w:r>
    </w:p>
    <w:p>
      <w:pPr/>
      <w:r>
        <w:t>Each Execution Environment Candidate SHALL remain related to its Execution Environment Source and to the environment requirement or realization for which it was considered.</w:t>
      </w:r>
    </w:p>
    <w:p>
      <w:pPr/>
      <w:r>
        <w:t>Environment Suitability Information SHALL identify the candidate, the applicable publication-declared requirements, the comparison or assessment basis, and the resulting suitability determination or limitation.</w:t>
      </w:r>
    </w:p>
    <w:p>
      <w:pPr/>
      <w:r>
        <w:t>Environment Selection Information SHALL identify the selected candidate or environment, the applicable publication, realization pathway, executable realization, session, and selecting user or PC3 process.</w:t>
      </w:r>
    </w:p>
    <w:p>
      <w:pPr/>
      <w:r>
        <w:t>Selection of an environment SHALL NOT imply establishment, readiness, deployment, health, engagement, retention, or disposal unless separate information objects and relationships establish those states.</w:t>
      </w:r>
    </w:p>
    <w:p>
      <w:pPr>
        <w:pStyle w:val="Heading3"/>
      </w:pPr>
      <w:r>
        <w:t>Execution Environment Operational Relationships</w:t>
      </w:r>
    </w:p>
    <w:p>
      <w:pPr/>
      <w:r>
        <w:t>Execution Environment Identity SHALL remain related to the external provider, source, endpoint, implementation, version, or other identifying information available to the PC3.</w:t>
      </w:r>
    </w:p>
    <w:p>
      <w:pPr/>
      <w:r>
        <w:t>Environment Establishment Status, Availability Status, Current Deployment Status, Current Operational Health, Environment Engagement Status, Reuse Status, State-Isolation Status, Minimality Information, Retention Information, Release Status, and Disposal Status SHALL each remain related to the specific environment instance or service and the time at which the status was observed or reported.</w:t>
      </w:r>
    </w:p>
    <w:p>
      <w:pPr/>
      <w:r>
        <w:t>Environment Association SHALL connect an external execution environment with the active publication, selected realization pathway, executable realization, PC3 session, and Exercise Attempt for which it is used.</w:t>
      </w:r>
    </w:p>
    <w:p>
      <w:pPr/>
      <w:r>
        <w:t>An environment MAY be associated with more than one exercise attempt only when each association is explicit and preserves the applicable publication, session, isolation, and timing context.</w:t>
      </w:r>
    </w:p>
    <w:p>
      <w:pPr>
        <w:pStyle w:val="Heading3"/>
      </w:pPr>
      <w:r>
        <w:t>Exercise Request and Attempt Relationships</w:t>
      </w:r>
    </w:p>
    <w:p>
      <w:pPr/>
      <w:r>
        <w:t>Each Exercise Request SHALL remain related to the user action that initiated it, the active publication, selected realization pathway, selected executable realization, applicable input, and PC3 session.</w:t>
      </w:r>
    </w:p>
    <w:p>
      <w:pPr/>
      <w:r>
        <w:t>Each Exercise Attempt Identity SHALL identify one distinct attempt and SHALL remain related to exactly one Exercise Attempt Context.</w:t>
      </w:r>
    </w:p>
    <w:p>
      <w:pPr/>
      <w:r>
        <w:t>Exercise Attempt Context SHALL relate the attempt to the active publication and version, selected pathway, executable realization, Invocation Mechanism, Execution Contract, external execution environment, Submitted Input Data Object, PC3 implementation and version, PC3 Session Identity, and applicable user selections.</w:t>
      </w:r>
    </w:p>
    <w:p>
      <w:pPr/>
      <w:r>
        <w:t>Repeated, retried, replayed, or resubmitted attempts SHALL remain separate attempts even when they share the same publication, realization, input, or external environment.</w:t>
      </w:r>
    </w:p>
    <w:p>
      <w:pPr>
        <w:pStyle w:val="Heading3"/>
      </w:pPr>
      <w:r>
        <w:t>Input Relationships</w:t>
      </w:r>
    </w:p>
    <w:p>
      <w:pPr/>
      <w:r>
        <w:t>An Original Publication-Supplied Input SHALL remain related to the publication artifact or declaration from which it originated.</w:t>
      </w:r>
    </w:p>
    <w:p>
      <w:pPr/>
      <w:r>
        <w:t>An editable working copy SHALL remain related to its Original Publication-Supplied Input when one exists and SHALL be distinguishable from that original object.</w:t>
      </w:r>
    </w:p>
    <w:p>
      <w:pPr/>
      <w:r>
        <w:t>A Submitted Input Data Object SHALL remain related to the user-supplied or user-modified content from which it was formed and to the specific Exercise Attempt for which it was submitted.</w:t>
      </w:r>
    </w:p>
    <w:p>
      <w:pPr/>
      <w:r>
        <w:t>The exact submitted input SHALL remain distinguishable from interface display values, prior inputs, default examples, normalized presentations, and later edits.</w:t>
      </w:r>
    </w:p>
    <w:p>
      <w:pPr>
        <w:pStyle w:val="Heading3"/>
      </w:pPr>
      <w:r>
        <w:t>Output Relationships</w:t>
      </w:r>
    </w:p>
    <w:p>
      <w:pPr/>
      <w:r>
        <w:t>Each Output Data Object SHALL remain related to exactly the Exercise Attempt that produced or returned it.</w:t>
      </w:r>
    </w:p>
    <w:p>
      <w:pPr/>
      <w:r>
        <w:t>The output SHALL remain associated with the executable realization, external execution environment, Invocation Mechanism, response, and timing context applicable to the attempt.</w:t>
      </w:r>
    </w:p>
    <w:p>
      <w:pPr/>
      <w:r>
        <w:t>A rendered, summarized, transformed, or human-readable presentation SHALL remain related to the original Output Data Object and SHALL be identified as a distinct PC3-produced representation when it is not the original object.</w:t>
      </w:r>
    </w:p>
    <w:p>
      <w:pPr/>
      <w:r>
        <w:t>Absence of an output SHALL remain related to the Exercise Outcome and applicable exceptional or diagnostic information rather than being represented as an output object.</w:t>
      </w:r>
    </w:p>
    <w:p>
      <w:pPr>
        <w:pStyle w:val="Heading3"/>
      </w:pPr>
      <w:r>
        <w:t>Exercise Timing and Outcome Relationships</w:t>
      </w:r>
    </w:p>
    <w:p>
      <w:pPr/>
      <w:r>
        <w:t>Each Exercise Attempt Timing item SHALL remain related to the specific event and source from which the time was obtained, including request, preparation, invocation, response, completion, interruption, failure, timeout, release, or other applicable events.</w:t>
      </w:r>
    </w:p>
    <w:p>
      <w:pPr/>
      <w:r>
        <w:t>The Exercise Outcome SHALL remain related to the complete set of relevant Runtime Observations, responses, diagnostics, and exceptional conditions used to classify the attempt.</w:t>
      </w:r>
    </w:p>
    <w:p>
      <w:pPr/>
      <w:r>
        <w:t>An Exercise Outcome SHALL remain distinct from publication verification, environment health, evidence integrity, origin authentication, and PC3 conformance status.</w:t>
      </w:r>
    </w:p>
    <w:p>
      <w:pPr/>
      <w:r>
        <w:t>A later reinterpretation or comparison MAY be related to the original outcome, but SHALL NOT silently replace the recorded outcome of the attempt.</w:t>
      </w:r>
    </w:p>
    <w:p>
      <w:pPr>
        <w:pStyle w:val="Heading3"/>
      </w:pPr>
      <w:r>
        <w:t>Diagnostic and Exceptional-Condition Relationships</w:t>
      </w:r>
    </w:p>
    <w:p>
      <w:pPr/>
      <w:r>
        <w:t>Each Exercise Diagnostic Information item and Exceptional Condition SHALL remain related to its source, subject, time, publication, realization, environment, session, and Exercise Attempt when applicable.</w:t>
      </w:r>
    </w:p>
    <w:p>
      <w:pPr/>
      <w:r>
        <w:t>A PC3-produced diagnostic summary or classification SHALL remain related to the external diagnostic information or observations from which it was derived.</w:t>
      </w:r>
    </w:p>
    <w:p>
      <w:pPr/>
      <w:r>
        <w:t>When the cause of a condition cannot be determined, the relationship SHALL preserve the known subject and context without assigning an unsupported causal relationship.</w:t>
      </w:r>
    </w:p>
    <w:p>
      <w:pPr>
        <w:pStyle w:val="Heading3"/>
      </w:pPr>
      <w:r>
        <w:t>Runtime Observation Relationships</w:t>
      </w:r>
    </w:p>
    <w:p>
      <w:pPr/>
      <w:r>
        <w:t>Each Runtime Observation SHALL identify its observation type, source, subject, time, value, provenance, and reliability or availability status when applicable.</w:t>
      </w:r>
    </w:p>
    <w:p>
      <w:pPr/>
      <w:r>
        <w:t>A Runtime Observation MAY be related to a publication, realization pathway, executable realization, external execution environment, Exercise Attempt, input, output, invocation, response, or exceptional condition.</w:t>
      </w:r>
    </w:p>
    <w:p>
      <w:pPr/>
      <w:r>
        <w:t>A Runtime Observation Collection SHALL remain associated with the specific Exercise Attempt or operational event for which its observations were collected.</w:t>
      </w:r>
    </w:p>
    <w:p>
      <w:pPr/>
      <w:r>
        <w:t>An observation derived or inferred from other observations SHALL preserve relationships to the source observations and SHALL be identified as PC3-derived information.</w:t>
      </w:r>
    </w:p>
    <w:p>
      <w:pPr>
        <w:pStyle w:val="Heading3"/>
      </w:pPr>
      <w:r>
        <w:t>Execution Evidence Relationships</w:t>
      </w:r>
    </w:p>
    <w:p>
      <w:pPr/>
      <w:r>
        <w:t>Each item of Execution Evidence SHALL remain related to exactly one unique evidence identifier and one documented Exercise Attempt.</w:t>
      </w:r>
    </w:p>
    <w:p>
      <w:pPr/>
      <w:r>
        <w:t>Execution Evidence SHALL remain related to the producing PC3 implementation and exact version, generation time, active publication and version, selected realization pathway, executable realization, Invocation Mechanism, Execution Contract, external execution environment interaction, Submitted Input Data Object, Exercise Outcome, Output Data Object when produced, and relevant Runtime Observations.</w:t>
      </w:r>
    </w:p>
    <w:p>
      <w:pPr/>
      <w:r>
        <w:t>Publication-derived information, PC3 Interpretation, and Runtime Observations included in Execution Evidence SHALL retain their original source relationships and information classifications.</w:t>
      </w:r>
    </w:p>
    <w:p>
      <w:pPr/>
      <w:r>
        <w:t>Generation of Execution Evidence SHALL create a new evidence relationship to the underlying information but SHALL NOT convert that underlying information into evidence or alter its identity.</w:t>
      </w:r>
    </w:p>
    <w:p>
      <w:pPr>
        <w:pStyle w:val="Heading3"/>
      </w:pPr>
      <w:r>
        <w:t>Evidence Representation and Package Relationships</w:t>
      </w:r>
    </w:p>
    <w:p>
      <w:pPr/>
      <w:r>
        <w:t>Each machine-readable or human-readable Execution Evidence Representation SHALL remain related to the same unique evidence identifier and documented Exercise Attempt.</w:t>
      </w:r>
    </w:p>
    <w:p>
      <w:pPr/>
      <w:r>
        <w:t>A multi-file evidence package SHALL identify one primary evidence file and every associated file, together with each file's role, media type, content status, and digest.</w:t>
      </w:r>
    </w:p>
    <w:p>
      <w:pPr/>
      <w:r>
        <w:t>An external reference contained in evidence SHALL remain related to the evidence item and the information object it represents, while remaining clearly external to the evidence package.</w:t>
      </w:r>
    </w:p>
    <w:p>
      <w:pPr/>
      <w:r>
        <w:t>Conversion or re-export SHALL create a relationship to the source representation and conversion event without representing the converted object as newly generated evidence.</w:t>
      </w:r>
    </w:p>
    <w:p>
      <w:pPr>
        <w:pStyle w:val="Heading3"/>
      </w:pPr>
      <w:r>
        <w:t>Evidence Integrity and Origin Relationships</w:t>
      </w:r>
    </w:p>
    <w:p>
      <w:pPr/>
      <w:r>
        <w:t>Execution Evidence Integrity Information SHALL remain related to the exact protected content, digest algorithm, canonicalization method when applicable, and verification result.</w:t>
      </w:r>
    </w:p>
    <w:p>
      <w:pPr/>
      <w:r>
        <w:t>Origin-Authentication Information SHALL remain related to the applicable evidence representation, signer identity, signature mechanism, signing time when available, and verification material or trust source.</w:t>
      </w:r>
    </w:p>
    <w:p>
      <w:pPr/>
      <w:r>
        <w:t>Evidence Verification Status SHALL remain related to the specific integrity or origin-authentication mechanism assessed.</w:t>
      </w:r>
    </w:p>
    <w:p>
      <w:pPr/>
      <w:r>
        <w:t>Integrity verification, origin authentication, and Exercise Outcome SHALL remain separate relationships and SHALL NOT imply one another.</w:t>
      </w:r>
    </w:p>
    <w:p>
      <w:pPr>
        <w:pStyle w:val="Heading3"/>
      </w:pPr>
      <w:r>
        <w:t>Conformance Claim Relationships</w:t>
      </w:r>
    </w:p>
    <w:p>
      <w:pPr/>
      <w:r>
        <w:t>Each Core Conformance Claim and Capability Conformance Claim SHALL remain related to the exact PC3 implementation identity and version to which it applies.</w:t>
      </w:r>
    </w:p>
    <w:p>
      <w:pPr/>
      <w:r>
        <w:t>A conformance declaration SHALL relate the claim to the PC3 specification version, claimant identity, claim scope, assessment basis and status, issue or revision date, limitations, exclusions, dependencies, and current, superseded, or withdrawn status.</w:t>
      </w:r>
    </w:p>
    <w:p>
      <w:pPr/>
      <w:r>
        <w:t>Capability claims SHALL remain independently identifiable even when combined in one declaration.</w:t>
      </w:r>
    </w:p>
    <w:p>
      <w:pPr/>
      <w:r>
        <w:t>A conformance claim SHALL NOT be related to a publication, realization, external execution environment, evidence file, or Exercise Attempt as though those objects themselves conform to the PC3 specification.</w:t>
      </w:r>
    </w:p>
    <w:p>
      <w:pPr>
        <w:pStyle w:val="Heading3"/>
      </w:pPr>
      <w:r>
        <w:t>Supersession and Historical Relationships</w:t>
      </w:r>
    </w:p>
    <w:p>
      <w:pPr/>
      <w:r>
        <w:t>When an information object supersedes, revises, replaces, or withdraws another object, the relationship SHALL identify both objects and the applicable status or effective time.</w:t>
      </w:r>
    </w:p>
    <w:p>
      <w:pPr/>
      <w:r>
        <w:t>Historical publication contexts, exercise attempts, Runtime Observations, Execution Evidence items, and conformance declarations MAY remain accessible, but their relationships SHALL preserve the publication, session, version, attempt, and temporal context under which they arose.</w:t>
      </w:r>
    </w:p>
    <w:p>
      <w:pPr/>
      <w:r>
        <w:t>A current object SHALL NOT silently inherit the identity, state, or relationships of a superseded or historical object.</w:t>
      </w:r>
    </w:p>
    <w:p>
      <w:pPr>
        <w:pStyle w:val="Heading3"/>
      </w:pPr>
      <w:r>
        <w:t>Relationship Cardinality and Isolation</w:t>
      </w:r>
    </w:p>
    <w:p>
      <w:pPr/>
      <w:r>
        <w:t>The Operational Information Model SHALL preserve the cardinality of each relationship as required by the architecture.</w:t>
      </w:r>
    </w:p>
    <w:p>
      <w:pPr/>
      <w:r>
        <w:t>A PC3 session SHALL have exactly one active publication at a time. An Exercise Attempt SHALL have exactly one attempt identity and one recorded attempt context. An Output Data Object SHALL be associated with the attempt that produced it. An Execution Evidence item SHALL document one Exercise Attempt.</w:t>
      </w:r>
    </w:p>
    <w:p>
      <w:pPr/>
      <w:r>
        <w:t>A publication MAY contain many realization pathways. A realization MAY participate in more than one declared pathway. An environment MAY support more than one realization or attempt only when each association is explicit. An Exercise Attempt MAY have many Runtime Observations and diagnostic items.</w:t>
      </w:r>
    </w:p>
    <w:p>
      <w:pPr/>
      <w:r>
        <w:t>Cross-session and cross-publication relationships SHALL be prohibited unless they are explicit historical, comparative, imported-evidence, or external-reference relationships that preserve isolation and do not merge operational state.</w:t>
      </w:r>
    </w:p>
    <w:p>
      <w:pPr>
        <w:pStyle w:val="Heading3"/>
      </w:pPr>
      <w:r>
        <w:t>Relationship Traceability Requirements</w:t>
      </w:r>
    </w:p>
    <w:p>
      <w:pPr/>
      <w:r>
        <w:t>The PC3 SHALL preserve sufficient identifiers and references to navigate from an operational information object to the related objects needed to interpret it.</w:t>
      </w:r>
    </w:p>
    <w:p>
      <w:pPr/>
      <w:r>
        <w:t>At minimum, a user or external consumer SHALL be able to determine, when applicable:</w:t>
      </w:r>
    </w:p>
    <w:p>
      <w:pPr/>
      <w:r>
        <w:t>• which publication and version an object concerns;</w:t>
      </w:r>
    </w:p>
    <w:p>
      <w:pPr/>
      <w:r>
        <w:t>• which realization pathway and executable realization are involved;</w:t>
      </w:r>
    </w:p>
    <w:p>
      <w:pPr/>
      <w:r>
        <w:t>• which PC3 implementation version and session produced or managed the object;</w:t>
      </w:r>
    </w:p>
    <w:p>
      <w:pPr/>
      <w:r>
        <w:t>• which external execution environment was engaged;</w:t>
      </w:r>
    </w:p>
    <w:p>
      <w:pPr/>
      <w:r>
        <w:t>• which Exercise Attempt, input, output, outcome, observations, and diagnostics apply;</w:t>
      </w:r>
    </w:p>
    <w:p>
      <w:pPr/>
      <w:r>
        <w:t>• which Execution Evidence item and representation document the attempt; and</w:t>
      </w:r>
    </w:p>
    <w:p>
      <w:pPr/>
      <w:r>
        <w:t>• which conformance declaration and claim scope apply to the operating PC3.</w:t>
      </w:r>
    </w:p>
    <w:p>
      <w:pPr/>
      <w:r>
        <w:t>Unavailable identifiers or relationships SHALL be represented as unavailable or indeterminate rather than omitted in a manner that implies no relationship exists.</w:t>
      </w:r>
    </w:p>
    <w:p>
      <w:pPr>
        <w:pStyle w:val="Heading3"/>
      </w:pPr>
      <w:r>
        <w:t>Relationship Conflict Handling</w:t>
      </w:r>
    </w:p>
    <w:p>
      <w:pPr/>
      <w:r>
        <w:t>When sources provide conflicting relationships, the PC3 SHALL preserve each asserted relationship with its source, authority, time, and verification status.</w:t>
      </w:r>
    </w:p>
    <w:p>
      <w:pPr/>
      <w:r>
        <w:t>An authoritative publication relationship SHALL take precedence over a provisional PC3 inference for current interpretation, but the PC3 MAY retain the historical provisional relationship as a prior interpretation when useful.</w:t>
      </w:r>
    </w:p>
    <w:p>
      <w:pPr/>
      <w:r>
        <w:t>Conflicting external environment, verification, or conformance relationships SHALL remain visible as conflicts rather than being silently reconciled.</w:t>
      </w:r>
    </w:p>
    <w:p>
      <w:pPr/>
      <w:r>
        <w:t>The PC3 SHALL NOT create a composite relationship that conceals meaningful disagreement among sources.</w:t>
      </w:r>
    </w:p>
    <w:p>
      <w:pPr>
        <w:pStyle w:val="Heading3"/>
      </w:pPr>
      <w:r>
        <w:t>Information Relationship Completeness</w:t>
      </w:r>
    </w:p>
    <w:p>
      <w:pPr/>
      <w:r>
        <w:t>The relationships defined in this subsection provide complete traceability among the information objects required for PC3 v1.0 operation.</w:t>
      </w:r>
    </w:p>
    <w:p>
      <w:pPr/>
      <w:r>
        <w:t>They connect publication declarations to PC3 Interpretation, realizations to pathways and invocation contracts, environments to exercises, inputs and outputs to attempts, observations to outcomes, evidence to its sources and representations, and conformance claims to the implementation versions and conditions they govern.</w:t>
      </w:r>
    </w:p>
    <w:p>
      <w:pPr/>
      <w:r>
        <w:t>No additional relationship class is required for PC3 v1.0. Implementation-specific relationships MAY be added provided that they preserve the identities, cardinalities, authorities, and boundaries defined here.</w:t>
      </w:r>
    </w:p>
    <w:p>
      <w:pPr>
        <w:pStyle w:val="Heading3"/>
      </w:pPr>
      <w:r>
        <w:t>Pass Boundary</w:t>
      </w:r>
    </w:p>
    <w:p>
      <w:pPr/>
      <w:r>
        <w:t>This subsection defines information relationships and traceability only. Pass 11.4 addresses when and how these related information objects become visible through the PC3 while preserving progressive disclosure and operational context.</w:t>
      </w:r>
    </w:p>
    <w:p>
      <w:pPr>
        <w:pStyle w:val="Heading2"/>
      </w:pPr>
      <w:r>
        <w:t>11.4 Information Visibility</w:t>
      </w:r>
    </w:p>
    <w:p>
      <w:pPr>
        <w:pStyle w:val="Heading3"/>
      </w:pPr>
      <w:r>
        <w:t>Purpose</w:t>
      </w:r>
    </w:p>
    <w:p>
      <w:r>
        <w:t>This subsection specifies when and how Operational Information Model objects become visible to users of the PC3. Visibility governs presentation only. It SHALL NOT alter information identity, authority, ownership, relationships, or retention.</w:t>
      </w:r>
    </w:p>
    <w:p>
      <w:pPr>
        <w:pStyle w:val="Heading3"/>
      </w:pPr>
      <w:r>
        <w:t>General Visibility Principles</w:t>
      </w:r>
    </w:p>
    <w:p>
      <w:pPr>
        <w:pStyle w:val="ListBullet"/>
      </w:pPr>
      <w:r>
        <w:t>Only information relevant to the user's current operational context SHALL be presented by default.</w:t>
      </w:r>
    </w:p>
    <w:p>
      <w:pPr>
        <w:pStyle w:val="ListBullet"/>
      </w:pPr>
      <w:r>
        <w:t>Information SHALL be disclosed progressively in accordance with the Progressive Disclosure Principle.</w:t>
      </w:r>
    </w:p>
    <w:p>
      <w:pPr>
        <w:pStyle w:val="ListBullet"/>
      </w:pPr>
      <w:r>
        <w:t>Every visible information item SHALL remain identifiable as Publication Truth, PC3 Interpretation, Runtime Observation, or Execution Evidence.</w:t>
      </w:r>
    </w:p>
    <w:p>
      <w:pPr>
        <w:pStyle w:val="ListBullet"/>
      </w:pPr>
      <w:r>
        <w:t>Visibility SHALL NOT change the underlying operational state.</w:t>
      </w:r>
    </w:p>
    <w:p>
      <w:pPr>
        <w:pStyle w:val="ListBullet"/>
      </w:pPr>
      <w:r>
        <w:t>Hidden information SHALL remain available when required by user request, context, or explanation of system behavior.</w:t>
      </w:r>
    </w:p>
    <w:p>
      <w:pPr>
        <w:pStyle w:val="ListBullet"/>
      </w:pPr>
      <w:r>
        <w:t>No information SHALL be hidden when omission would materially mislead the user regarding realization exercise.</w:t>
      </w:r>
    </w:p>
    <w:p>
      <w:pPr>
        <w:pStyle w:val="Heading3"/>
      </w:pPr>
      <w:r>
        <w:t>Visibility Requirements</w:t>
      </w:r>
    </w:p>
    <w:p>
      <w:pPr>
        <w:pStyle w:val="Heading4"/>
      </w:pPr>
      <w:r>
        <w:t>Primary Surface</w:t>
      </w:r>
    </w:p>
    <w:p>
      <w:r>
        <w:t>The primary operational surface SHALL expose only the information necessary to identify the active publication, available realization pathways, selected pathway, applicable input object, realization exercise control, current engagement status, and resulting output or exceptional condition.</w:t>
      </w:r>
    </w:p>
    <w:p>
      <w:pPr>
        <w:pStyle w:val="Heading4"/>
      </w:pPr>
      <w:r>
        <w:t>Supporting Information</w:t>
      </w:r>
    </w:p>
    <w:p>
      <w:r>
        <w:t>Publication metadata, provenance, execution contracts, deployment specifications, runtime observations, execution evidence, diagnostics, and conformance information SHALL be disclosed only when contextually relevant or explicitly requested.</w:t>
      </w:r>
    </w:p>
    <w:p>
      <w:pPr>
        <w:pStyle w:val="Heading4"/>
      </w:pPr>
      <w:r>
        <w:t>Context Preservation</w:t>
      </w:r>
    </w:p>
    <w:p>
      <w:r>
        <w:t>Opening or closing supporting information SHALL NOT alter the active publication, selected pathway, input object, execution environment association, exercise attempt, or retained observations.</w:t>
      </w:r>
    </w:p>
    <w:p>
      <w:pPr>
        <w:pStyle w:val="Heading4"/>
      </w:pPr>
      <w:r>
        <w:t>Object Association</w:t>
      </w:r>
    </w:p>
    <w:p>
      <w:r>
        <w:t>Every disclosed information item SHALL remain visually associated with the architectural object to which it pertains.</w:t>
      </w:r>
    </w:p>
    <w:p>
      <w:pPr>
        <w:pStyle w:val="Heading4"/>
      </w:pPr>
      <w:r>
        <w:t>Material Conditions</w:t>
      </w:r>
    </w:p>
    <w:p>
      <w:r>
        <w:t>Unsupported realizations, unavailable execution environments, failures, interruptions, timeouts, incomplete publication declarations, and blocked operations SHALL be visible at the point they affect user interaction.</w:t>
      </w:r>
    </w:p>
    <w:p>
      <w:pPr>
        <w:pStyle w:val="Heading4"/>
      </w:pPr>
      <w:r>
        <w:t>External Environment</w:t>
      </w:r>
    </w:p>
    <w:p>
      <w:r>
        <w:t>Execution-environment information SHALL follow the principle 'See it here. Manage it elsewhere.' Administrative controls remain outside PC3 scope.</w:t>
      </w:r>
    </w:p>
    <w:p>
      <w:pPr>
        <w:pStyle w:val="Heading4"/>
      </w:pPr>
      <w:r>
        <w:t>Historical Information</w:t>
      </w:r>
    </w:p>
    <w:p>
      <w:r>
        <w:t>Historical attempts, observations, and execution evidence SHALL be clearly distinguished from current operational state.</w:t>
      </w:r>
    </w:p>
    <w:p>
      <w:pPr>
        <w:pStyle w:val="Heading4"/>
      </w:pPr>
      <w:r>
        <w:t>Visibility Review</w:t>
      </w:r>
    </w:p>
    <w:p>
      <w:r>
        <w:t>The visibility model completes the Operational Information Model by specifying presentation behavior while preserving all responsibilities, relationships, and architectural boundaries established in Sections 11.1–11.3.</w:t>
      </w:r>
    </w:p>
    <w:p>
      <w:pPr>
        <w:pStyle w:val="Heading2"/>
      </w:pPr>
      <w:r>
        <w:t>11.5 Information Consistency</w:t>
      </w:r>
    </w:p>
    <w:p>
      <w:pPr>
        <w:pStyle w:val="Heading3"/>
      </w:pPr>
      <w:r>
        <w:t>Purpose and Scope</w:t>
      </w:r>
    </w:p>
    <w:p>
      <w:pPr/>
      <w:r>
        <w:t>The Operational Information Model SHALL preserve consistent meaning, identity, status, classification, terminology, and association across all representations of the same information object. Consistency does not require identical visual presentation, serialization, storage, or implementation structure. It requires that differences in representation SHALL NOT change the architectural meaning of the information.</w:t>
      </w:r>
    </w:p>
    <w:p>
      <w:pPr/>
      <w:r>
        <w:t>This subsection addresses semantic consistency among Publication Truth, PC3 Interpretation, Runtime Observation, Execution Evidence, external execution-environment information, exercise information, and conformance information. It SHALL NOT collapse distinct concepts merely because they concern the same subject.</w:t>
      </w:r>
    </w:p>
    <w:p>
      <w:pPr>
        <w:pStyle w:val="Heading3"/>
      </w:pPr>
      <w:r>
        <w:t>Preferred-Term Consistency</w:t>
      </w:r>
    </w:p>
    <w:p>
      <w:pPr/>
      <w:r>
        <w:t>The preferred terms established by this specification SHALL be used consistently whenever the corresponding architectural concepts are intended.</w:t>
      </w:r>
    </w:p>
    <w:p>
      <w:pPr/>
      <w:r>
        <w:t>Alternative wording used for normal readability SHALL NOT introduce an additional information class, status, responsibility, or relationship unless that distinction is explicitly defined.</w:t>
      </w:r>
    </w:p>
    <w:p>
      <w:pPr/>
      <w:r>
        <w:t>A PC3 implementation MAY use concise user-facing labels, but each label SHALL map unambiguously to the normative information object or status represented.</w:t>
      </w:r>
    </w:p>
    <w:p>
      <w:pPr/>
      <w:r>
        <w:t>The same user-facing label SHALL NOT be used for two materially different information concepts within the same operational context.</w:t>
      </w:r>
    </w:p>
    <w:p>
      <w:pPr>
        <w:pStyle w:val="Heading3"/>
      </w:pPr>
      <w:r>
        <w:t>Information-Category Consistency</w:t>
      </w:r>
    </w:p>
    <w:p>
      <w:pPr/>
      <w:r>
        <w:t>Every information item SHALL remain consistently classified as Publication Truth, PC3 Interpretation, Runtime Observation, Execution Evidence, or another explicitly defined information domain.</w:t>
      </w:r>
    </w:p>
    <w:p>
      <w:pPr/>
      <w:r>
        <w:t>An information item SHALL NOT change category merely because it is copied, displayed, summarized, exported, compared, cached, or included within another information object.</w:t>
      </w:r>
    </w:p>
    <w:p>
      <w:pPr/>
      <w:r>
        <w:t>Publication-derived information included within PC3 Interpretation or Execution Evidence SHALL remain attributable to the publication and distinguishable from PC3-produced statements.</w:t>
      </w:r>
    </w:p>
    <w:p>
      <w:pPr/>
      <w:r>
        <w:t>Runtime Observations included within Execution Evidence SHALL remain Runtime Observations represented within an evidence item and SHALL NOT become Publication Truth or publication evidence.</w:t>
      </w:r>
    </w:p>
    <w:p>
      <w:pPr>
        <w:pStyle w:val="Heading3"/>
      </w:pPr>
      <w:r>
        <w:t>Identity Consistency</w:t>
      </w:r>
    </w:p>
    <w:p>
      <w:pPr/>
      <w:r>
        <w:t>Each information object SHALL retain a stable identity within the scope in which that identity is defined.</w:t>
      </w:r>
    </w:p>
    <w:p>
      <w:pPr/>
      <w:r>
        <w:t>The PC3 SHALL NOT silently assign one object's identifier to another object, reuse an identifier for a distinct object, or replace an object while preserving an identifier that implies continuity.</w:t>
      </w:r>
    </w:p>
    <w:p>
      <w:pPr/>
      <w:r>
        <w:t>Display names, aliases, shortened identifiers, local handles, filenames, and visual labels SHALL remain distinguishable from authoritative or externally assigned identifiers.</w:t>
      </w:r>
    </w:p>
    <w:p>
      <w:pPr/>
      <w:r>
        <w:t>When the same object is represented in multiple views, formats, or files, those representations SHALL remain traceable to the same underlying object identity.</w:t>
      </w:r>
    </w:p>
    <w:p>
      <w:pPr>
        <w:pStyle w:val="Heading3"/>
      </w:pPr>
      <w:r>
        <w:t>Version Consistency</w:t>
      </w:r>
    </w:p>
    <w:p>
      <w:pPr/>
      <w:r>
        <w:t>Publication version, executable-realization version, PC3 implementation version, PC3 specification version, Execution Evidence format version, external environment version, and conformance-declaration version SHALL remain distinct information elements.</w:t>
      </w:r>
    </w:p>
    <w:p>
      <w:pPr/>
      <w:r>
        <w:t>A version value SHALL NOT be transferred from one subject to another merely because the subjects participate in the same exercise or package.</w:t>
      </w:r>
    </w:p>
    <w:p>
      <w:pPr/>
      <w:r>
        <w:t>When a version is unavailable or indeterminate, the PC3 SHALL represent that condition explicitly rather than reuse a related version value.</w:t>
      </w:r>
    </w:p>
    <w:p>
      <w:pPr/>
      <w:r>
        <w:t>Historical information SHALL remain associated with the versions applicable when it was created or observed.</w:t>
      </w:r>
    </w:p>
    <w:p>
      <w:pPr>
        <w:pStyle w:val="Heading3"/>
      </w:pPr>
      <w:r>
        <w:t>Publication and Source Consistency</w:t>
      </w:r>
    </w:p>
    <w:p>
      <w:pPr/>
      <w:r>
        <w:t>Published Computational Capability Identity SHALL remain distinct from Publication Source Identity.</w:t>
      </w:r>
    </w:p>
    <w:p>
      <w:pPr/>
      <w:r>
        <w:t>A publication SHALL NOT be represented as a different publication merely because it was obtained from another repository, registry, archive, cache, or transport location.</w:t>
      </w:r>
    </w:p>
    <w:p>
      <w:pPr/>
      <w:r>
        <w:t>Conversely, two publication objects SHALL NOT be treated as identical solely because they share a title, filename, repository location, or publisher.</w:t>
      </w:r>
    </w:p>
    <w:p>
      <w:pPr/>
      <w:r>
        <w:t>Publication Source Verification Status SHALL remain distinct from publication identity, publication verification, publication conformance, and content integrity.</w:t>
      </w:r>
    </w:p>
    <w:p>
      <w:pPr>
        <w:pStyle w:val="Heading3"/>
      </w:pPr>
      <w:r>
        <w:t>Publication Truth and PC3 Interpretation Consistency</w:t>
      </w:r>
    </w:p>
    <w:p>
      <w:pPr/>
      <w:r>
        <w:t>PC3 Interpretation SHALL remain subordinate to and traceable to Publication Truth.</w:t>
      </w:r>
    </w:p>
    <w:p>
      <w:pPr/>
      <w:r>
        <w:t>The PC3 SHALL NOT present an inferred, normalized, reconstructed, or provisional relationship as though it were explicitly declared by the publication.</w:t>
      </w:r>
    </w:p>
    <w:p>
      <w:pPr/>
      <w:r>
        <w:t>When Publication Truth changes because a different publication version becomes active, the PC3 SHALL construct a corresponding operational representation rather than silently carrying forward an earlier interpretation.</w:t>
      </w:r>
    </w:p>
    <w:p>
      <w:pPr/>
      <w:r>
        <w:t>When an authoritative declaration conflicts with a provisional PC3 inference, the conflict and the authoritative basis SHALL remain identifiable.</w:t>
      </w:r>
    </w:p>
    <w:p>
      <w:pPr>
        <w:pStyle w:val="Heading3"/>
      </w:pPr>
      <w:r>
        <w:t>Realization and Pathway Consistency</w:t>
      </w:r>
    </w:p>
    <w:p>
      <w:pPr/>
      <w:r>
        <w:t>Executable Realization Identity SHALL remain distinct from Realization Pathway identity.</w:t>
      </w:r>
    </w:p>
    <w:p>
      <w:pPr/>
      <w:r>
        <w:t>A realization participating in multiple pathways SHALL remain one realization with multiple explicit pathway relationships unless the publication declares distinct realization instances.</w:t>
      </w:r>
    </w:p>
    <w:p>
      <w:pPr/>
      <w:r>
        <w:t>The Executable Realization Matrix SHALL preserve the realization relationships and cardinalities declared by the publication.</w:t>
      </w:r>
    </w:p>
    <w:p>
      <w:pPr/>
      <w:r>
        <w:t>Unsupported, unavailable, or unexercised realizations SHALL remain visible as published realizations and SHALL NOT be reclassified as absent.</w:t>
      </w:r>
    </w:p>
    <w:p>
      <w:pPr/>
      <w:r>
        <w:t>Realization Support Status SHALL describe PC3 support and SHALL NOT be represented as the realization's inherent validity, correctness, executability, or publication status.</w:t>
      </w:r>
    </w:p>
    <w:p>
      <w:pPr>
        <w:pStyle w:val="Heading3"/>
      </w:pPr>
      <w:r>
        <w:t>Invocation and Contract Consistency</w:t>
      </w:r>
    </w:p>
    <w:p>
      <w:pPr/>
      <w:r>
        <w:t>Invocation Mechanism, Execution Contract, and Deployment Specification SHALL remain separate but related information objects.</w:t>
      </w:r>
    </w:p>
    <w:p>
      <w:pPr/>
      <w:r>
        <w:t>A protocol endpoint, command, operation, or interface observed during exercise SHALL NOT silently replace the publication-declared Invocation Mechanism.</w:t>
      </w:r>
    </w:p>
    <w:p>
      <w:pPr/>
      <w:r>
        <w:t>A PC3 implementation-specific adapter or coordination mechanism SHALL NOT be represented as part of the published Execution Contract unless the publication declares it.</w:t>
      </w:r>
    </w:p>
    <w:p>
      <w:pPr/>
      <w:r>
        <w:t>The actual invocation used or attempted SHALL remain distinguishable from invocation mechanisms that were available but not used.</w:t>
      </w:r>
    </w:p>
    <w:p>
      <w:pPr>
        <w:pStyle w:val="Heading3"/>
      </w:pPr>
      <w:r>
        <w:t>Deployability, Deployment, Availability, Health, and Engagement Consistency</w:t>
      </w:r>
    </w:p>
    <w:p>
      <w:pPr/>
      <w:r>
        <w:t>Deployability Status, Current Deployment Status, Environment Availability Status, Current Operational Health, Environment Establishment Status, Environment Engagement Status, and Exercise Outcome SHALL remain separate information concepts.</w:t>
      </w:r>
    </w:p>
    <w:p>
      <w:pPr/>
      <w:r>
        <w:t>Deployability Status SHALL describe a publication-derived capability or declaration and SHALL NOT imply that an appropriate environment currently exists.</w:t>
      </w:r>
    </w:p>
    <w:p>
      <w:pPr/>
      <w:r>
        <w:t>Current Deployment Status SHALL describe observed deployment state and SHALL NOT imply operational health, readiness, successful engagement, or successful exercise.</w:t>
      </w:r>
    </w:p>
    <w:p>
      <w:pPr/>
      <w:r>
        <w:t>Environment Availability Status SHALL describe whether an environment can presently be engaged and SHALL NOT imply that the realization is deployed or healthy.</w:t>
      </w:r>
    </w:p>
    <w:p>
      <w:pPr/>
      <w:r>
        <w:t>Current Operational Health SHALL describe observed health and SHALL NOT imply scientific correctness, realization equivalence, or successful computation.</w:t>
      </w:r>
    </w:p>
    <w:p>
      <w:pPr/>
      <w:r>
        <w:t>Environment Engagement Status SHALL describe the PC3's association with the environment and SHALL NOT be represented as the environment's complete administrative state.</w:t>
      </w:r>
    </w:p>
    <w:p>
      <w:pPr/>
      <w:r>
        <w:t>Exercise Outcome SHALL describe one attempt and SHALL NOT replace any of the preceding status concepts.</w:t>
      </w:r>
    </w:p>
    <w:p>
      <w:pPr>
        <w:pStyle w:val="Heading3"/>
      </w:pPr>
      <w:r>
        <w:t>Environment Identity and State Consistency</w:t>
      </w:r>
    </w:p>
    <w:p>
      <w:pPr/>
      <w:r>
        <w:t>Execution Environment Identity SHALL remain distinct from Execution Environment Source, provider identity, endpoint, deployment identity, and local PC3 alias.</w:t>
      </w:r>
    </w:p>
    <w:p>
      <w:pPr/>
      <w:r>
        <w:t>Environment state observations SHALL remain associated with the specific environment instance or service and observation time to which they apply.</w:t>
      </w:r>
    </w:p>
    <w:p>
      <w:pPr/>
      <w:r>
        <w:t>A status observed for one environment SHALL NOT be carried forward to a replacement, recreated, reset, or newly selected environment without an explicit continuity relationship.</w:t>
      </w:r>
    </w:p>
    <w:p>
      <w:pPr/>
      <w:r>
        <w:t>Environment Reuse Status, State-Isolation Status, Minimality Information, Retention Information, Release Status, and Disposal Status SHALL remain independently represented.</w:t>
      </w:r>
    </w:p>
    <w:p>
      <w:pPr/>
      <w:r>
        <w:t>Release of PC3 association SHALL NOT be represented as disposal of the environment, and disposal SHALL NOT be inferred solely from session end or publication replacement.</w:t>
      </w:r>
    </w:p>
    <w:p>
      <w:pPr>
        <w:pStyle w:val="Heading3"/>
      </w:pPr>
      <w:r>
        <w:t>Exercise Attempt Consistency</w:t>
      </w:r>
    </w:p>
    <w:p>
      <w:pPr/>
      <w:r>
        <w:t>Each Exercise Attempt SHALL retain its own identity, context, submitted input, timing, environment association, observations, diagnostics, outcome, and output when produced.</w:t>
      </w:r>
    </w:p>
    <w:p>
      <w:pPr/>
      <w:r>
        <w:t>A retry, replay, resubmission, or repeated exercise SHALL be represented as a distinct attempt even when all selected objects and submitted values are identical.</w:t>
      </w:r>
    </w:p>
    <w:p>
      <w:pPr/>
      <w:r>
        <w:t>Later user selections, input edits, environment changes, observations, or outcomes SHALL NOT silently alter the recorded context of an earlier attempt.</w:t>
      </w:r>
    </w:p>
    <w:p>
      <w:pPr/>
      <w:r>
        <w:t>Invocation History summaries SHALL remain consistent with the underlying attempts and SHALL NOT merge distinct attempts into one apparent event.</w:t>
      </w:r>
    </w:p>
    <w:p>
      <w:pPr>
        <w:pStyle w:val="Heading3"/>
      </w:pPr>
      <w:r>
        <w:t>Input Consistency</w:t>
      </w:r>
    </w:p>
    <w:p>
      <w:pPr/>
      <w:r>
        <w:t>Original Publication-Supplied Input, editable working copy, user-supplied input, and Submitted Input Data Object SHALL remain distinguishable.</w:t>
      </w:r>
    </w:p>
    <w:p>
      <w:pPr/>
      <w:r>
        <w:t>The Submitted Input Data Object SHALL represent the exact computational input used or attempted for the applicable Exercise Attempt.</w:t>
      </w:r>
    </w:p>
    <w:p>
      <w:pPr/>
      <w:r>
        <w:t>A formatted, normalized, redacted, summarized, or rendered representation SHALL NOT be presented as the exact submitted input unless the declared representation rule preserves computational identity.</w:t>
      </w:r>
    </w:p>
    <w:p>
      <w:pPr/>
      <w:r>
        <w:t>An input associated with one attempt SHALL NOT be substituted into another attempt's record or Execution Evidence item.</w:t>
      </w:r>
    </w:p>
    <w:p>
      <w:pPr>
        <w:pStyle w:val="Heading3"/>
      </w:pPr>
      <w:r>
        <w:t>Output Consistency</w:t>
      </w:r>
    </w:p>
    <w:p>
      <w:pPr/>
      <w:r>
        <w:t>Output Data Object, rendered output, summarized output, diagnostic response, protocol envelope, and PC3-produced explanatory presentation SHALL remain distinguishable.</w:t>
      </w:r>
    </w:p>
    <w:p>
      <w:pPr/>
      <w:r>
        <w:t>The exact output returned for an Exercise Attempt SHALL remain associated only with that attempt.</w:t>
      </w:r>
    </w:p>
    <w:p>
      <w:pPr/>
      <w:r>
        <w:t>No output SHALL NOT be represented as an empty, null, zero, default, prior, or synthetic output unless that value was actually returned as the computational result.</w:t>
      </w:r>
    </w:p>
    <w:p>
      <w:pPr/>
      <w:r>
        <w:t>A later transformation, conversion, or display rendering SHALL retain a relationship to the original output and SHALL NOT silently replace it.</w:t>
      </w:r>
    </w:p>
    <w:p>
      <w:pPr>
        <w:pStyle w:val="Heading3"/>
      </w:pPr>
      <w:r>
        <w:t>Timing Consistency</w:t>
      </w:r>
    </w:p>
    <w:p>
      <w:pPr/>
      <w:r>
        <w:t>Request time, preparation time, invocation time, execution start time, response time, completion time, failure time, interruption time, timeout time, evidence-generation time, export time, assessment time, and claim issue time SHALL remain distinct when applicable.</w:t>
      </w:r>
    </w:p>
    <w:p>
      <w:pPr/>
      <w:r>
        <w:t>Each timestamp SHALL retain its source, timezone or offset information, and associated event.</w:t>
      </w:r>
    </w:p>
    <w:p>
      <w:pPr/>
      <w:r>
        <w:t>Durations inferred by the PC3 SHALL remain distinguishable from durations reported by external environments or invocation mechanisms.</w:t>
      </w:r>
    </w:p>
    <w:p>
      <w:pPr/>
      <w:r>
        <w:t>Missing timing information SHALL be represented as unavailable or indeterminate rather than reconstructed without qualification.</w:t>
      </w:r>
    </w:p>
    <w:p>
      <w:pPr>
        <w:pStyle w:val="Heading3"/>
      </w:pPr>
      <w:r>
        <w:t>Outcome and Diagnostic Consistency</w:t>
      </w:r>
    </w:p>
    <w:p>
      <w:pPr/>
      <w:r>
        <w:t>Exercise Outcome SHALL remain distinct from diagnostic messages, protocol status, process exit status, environment health, and PC3 engagement status.</w:t>
      </w:r>
    </w:p>
    <w:p>
      <w:pPr/>
      <w:r>
        <w:t>A successful transport or invocation response SHALL NOT automatically imply a successful computation.</w:t>
      </w:r>
    </w:p>
    <w:p>
      <w:pPr/>
      <w:r>
        <w:t>A computational output SHALL NOT automatically imply scientific validity, clinical appropriateness, safety, effectiveness, or fitness for purpose.</w:t>
      </w:r>
    </w:p>
    <w:p>
      <w:pPr/>
      <w:r>
        <w:t>A failed or incomplete attempt SHALL NOT by itself invalidate the publication, realization, publication evidence, or conformance status.</w:t>
      </w:r>
    </w:p>
    <w:p>
      <w:pPr/>
      <w:r>
        <w:t>PC3-produced diagnostic classifications SHALL remain identifiable as PC3 Interpretation and traceable to the underlying observations or external diagnostics.</w:t>
      </w:r>
    </w:p>
    <w:p>
      <w:pPr>
        <w:pStyle w:val="Heading3"/>
      </w:pPr>
      <w:r>
        <w:t>Runtime Observation Consistency</w:t>
      </w:r>
    </w:p>
    <w:p>
      <w:pPr/>
      <w:r>
        <w:t>Each Runtime Observation SHALL preserve its source, subject, time, value, provenance, and reliability or availability status.</w:t>
      </w:r>
    </w:p>
    <w:p>
      <w:pPr/>
      <w:r>
        <w:t>Directly observed, externally reported, and PC3-inferred observations SHALL remain distinguishable.</w:t>
      </w:r>
    </w:p>
    <w:p>
      <w:pPr/>
      <w:r>
        <w:t>A later observation SHALL NOT silently overwrite an earlier observation when the earlier observation remains relevant to historical interpretation.</w:t>
      </w:r>
    </w:p>
    <w:p>
      <w:pPr/>
      <w:r>
        <w:t>A Runtime Observation Collection SHALL contain only observations associated with the identified Exercise Attempt or operational event, except where a cross-attempt comparison is explicitly represented.</w:t>
      </w:r>
    </w:p>
    <w:p>
      <w:pPr>
        <w:pStyle w:val="Heading3"/>
      </w:pPr>
      <w:r>
        <w:t>Execution Evidence Consistency</w:t>
      </w:r>
    </w:p>
    <w:p>
      <w:pPr/>
      <w:r>
        <w:t>Execution Evidence identity SHALL remain distinct from Exercise Attempt Identity, PC3 Session Identity, publication identity, and evidence-file names.</w:t>
      </w:r>
    </w:p>
    <w:p>
      <w:pPr/>
      <w:r>
        <w:t>Multiple representations of the same evidence item SHALL preserve the same evidence identifier and documented Exercise Attempt.</w:t>
      </w:r>
    </w:p>
    <w:p>
      <w:pPr/>
      <w:r>
        <w:t>Regeneration of evidence for the same Exercise Attempt SHALL produce a distinct evidence item unless the PC3 explicitly performs a non-substantive representation operation on an existing item.</w:t>
      </w:r>
    </w:p>
    <w:p>
      <w:pPr/>
      <w:r>
        <w:t>Previously generated evidence SHALL NOT be silently updated when later observations, corrections, retries, or outputs occur.</w:t>
      </w:r>
    </w:p>
    <w:p>
      <w:pPr/>
      <w:r>
        <w:t>Execution Evidence contents SHALL remain consistent with the information available at generation time and SHALL preserve unavailable, failed, incomplete, unsupported, interrupted, and timed-out conditions faithfully.</w:t>
      </w:r>
    </w:p>
    <w:p>
      <w:pPr>
        <w:pStyle w:val="Heading3"/>
      </w:pPr>
      <w:r>
        <w:t>Evidence Integrity and Verification Consistency</w:t>
      </w:r>
    </w:p>
    <w:p>
      <w:pPr/>
      <w:r>
        <w:t>Evidence Integrity Status, Origin-Authentication Status, signature presence, trust-material availability, and Exercise Outcome SHALL remain separate information concepts.</w:t>
      </w:r>
    </w:p>
    <w:p>
      <w:pPr/>
      <w:r>
        <w:t>Integrity verified SHALL mean only that the protected content matches the applicable integrity value.</w:t>
      </w:r>
    </w:p>
    <w:p>
      <w:pPr/>
      <w:r>
        <w:t>Origin authenticated SHALL mean only that the applicable origin-verification mechanism succeeded.</w:t>
      </w:r>
    </w:p>
    <w:p>
      <w:pPr/>
      <w:r>
        <w:t>Signature present but not verified SHALL NOT be presented as authenticated origin.</w:t>
      </w:r>
    </w:p>
    <w:p>
      <w:pPr/>
      <w:r>
        <w:t>An intact and authentic evidence file MAY document an unsuccessful Exercise Attempt; a successful attempt MAY be documented by unsigned or unverifiable evidence.</w:t>
      </w:r>
    </w:p>
    <w:p>
      <w:pPr/>
      <w:r>
        <w:t>Conversion, reformatting, or re-export SHALL NOT be represented as preserving an original signature unless the original protected content remains independently verifiable.</w:t>
      </w:r>
    </w:p>
    <w:p>
      <w:pPr>
        <w:pStyle w:val="Heading3"/>
      </w:pPr>
      <w:r>
        <w:t>Conformance Information Consistency</w:t>
      </w:r>
    </w:p>
    <w:p>
      <w:pPr/>
      <w:r>
        <w:t>Core Conformance Claim, Capability Conformance Claim, assessment result, certification status, implementation functionality, and observed operational behavior SHALL remain distinct.</w:t>
      </w:r>
    </w:p>
    <w:p>
      <w:pPr/>
      <w:r>
        <w:t>A capability observed during one session SHALL NOT be represented as a standardized Capability Conformance Claim unless the applicable declaration makes that claim.</w:t>
      </w:r>
    </w:p>
    <w:p>
      <w:pPr/>
      <w:r>
        <w:t>A current conformance declaration SHALL remain associated with the exact implementation version, configuration, conditions, claimant, assessment basis, and status to which it applies.</w:t>
      </w:r>
    </w:p>
    <w:p>
      <w:pPr/>
      <w:r>
        <w:t>Superseded or withdrawn claims SHALL NOT be presented as current.</w:t>
      </w:r>
    </w:p>
    <w:p>
      <w:pPr/>
      <w:r>
        <w:t>PC3 conformance SHALL NOT be represented as publication conformance, realization conformance, environment conformance, scientific validity, or authorization for consequential use.</w:t>
      </w:r>
    </w:p>
    <w:p>
      <w:pPr>
        <w:pStyle w:val="Heading3"/>
      </w:pPr>
      <w:r>
        <w:t>Current and Historical State Consistency</w:t>
      </w:r>
    </w:p>
    <w:p>
      <w:pPr/>
      <w:r>
        <w:t>Current information and historical information SHALL remain distinguishable in presentation and interpretation.</w:t>
      </w:r>
    </w:p>
    <w:p>
      <w:pPr/>
      <w:r>
        <w:t>Historical observations, attempts, environments, evidence items, and conformance declarations SHALL retain the context and time under which they arose.</w:t>
      </w:r>
    </w:p>
    <w:p>
      <w:pPr/>
      <w:r>
        <w:t>A current status SHALL NOT be inferred solely from a historical status unless the applicable source explicitly states that the status remains current.</w:t>
      </w:r>
    </w:p>
    <w:p>
      <w:pPr/>
      <w:r>
        <w:t>Publication replacement or session transition SHALL NOT cause prior-publication information to appear as current information for the newly active publication.</w:t>
      </w:r>
    </w:p>
    <w:p>
      <w:pPr>
        <w:pStyle w:val="Heading3"/>
      </w:pPr>
      <w:r>
        <w:t>Cross-Representation Consistency</w:t>
      </w:r>
    </w:p>
    <w:p>
      <w:pPr/>
      <w:r>
        <w:t>When the same information object is represented in multiple PC3 views, exports, summaries, or machine-readable and human-readable forms, the representations SHALL preserve the same identity, classification, relationships, status, and material meaning.</w:t>
      </w:r>
    </w:p>
    <w:p>
      <w:pPr/>
      <w:r>
        <w:t>A concise presentation MAY omit detail only when the omission is evident or the omitted detail remains accessible and the concise presentation does not become misleading.</w:t>
      </w:r>
    </w:p>
    <w:p>
      <w:pPr/>
      <w:r>
        <w:t>A representation SHALL NOT selectively omit a material limitation, exceptional condition, uncertainty, verification failure, or unsupported status while preserving information that implies success.</w:t>
      </w:r>
    </w:p>
    <w:p>
      <w:pPr/>
      <w:r>
        <w:t>When two representations conflict materially, the PC3 SHALL disclose the conflict and their respective sources rather than silently selecting one representation.</w:t>
      </w:r>
    </w:p>
    <w:p>
      <w:pPr>
        <w:pStyle w:val="Heading3"/>
      </w:pPr>
      <w:r>
        <w:t>Null, Unknown, Unavailable, Unsupported, and Not Applicable</w:t>
      </w:r>
    </w:p>
    <w:p>
      <w:pPr/>
      <w:r>
        <w:t>The Operational Information Model SHALL distinguish among absent value, unknown value, unavailable information, unsupported capability, indeterminate status, not applicable condition, and an explicitly returned null or empty value.</w:t>
      </w:r>
    </w:p>
    <w:p>
      <w:pPr/>
      <w:r>
        <w:t>These states SHALL NOT be treated as interchangeable.</w:t>
      </w:r>
    </w:p>
    <w:p>
      <w:pPr/>
      <w:r>
        <w:t>The absence of information SHALL NOT be interpreted as a negative assertion unless the governing source defines that interpretation.</w:t>
      </w:r>
    </w:p>
    <w:p>
      <w:pPr/>
      <w:r>
        <w:t>Unsupported SHALL describe a PC3 capability limitation or unsupported mechanism and SHALL NOT be used to describe information that is merely unavailable.</w:t>
      </w:r>
    </w:p>
    <w:p>
      <w:pPr/>
      <w:r>
        <w:t>Not applicable SHALL be used only when the information concept does not apply to the object or interaction being represented.</w:t>
      </w:r>
    </w:p>
    <w:p>
      <w:pPr>
        <w:pStyle w:val="Heading3"/>
      </w:pPr>
      <w:r>
        <w:t>Conflict Preservation and Resolution</w:t>
      </w:r>
    </w:p>
    <w:p>
      <w:pPr/>
      <w:r>
        <w:t>When information sources conflict, the PC3 SHALL preserve each assertion with its source, authority, time, verification status, and information category.</w:t>
      </w:r>
    </w:p>
    <w:p>
      <w:pPr/>
      <w:r>
        <w:t>The PC3 MAY identify which assertion governs current operation according to the authority rules in Section 11.2, but SHALL NOT erase or silently reconcile the conflict.</w:t>
      </w:r>
    </w:p>
    <w:p>
      <w:pPr/>
      <w:r>
        <w:t>A resolved conflict SHALL retain sufficient history to determine which information changed, which source supplied the change, and why the current interpretation differs from the prior interpretation when that history remains relevant.</w:t>
      </w:r>
    </w:p>
    <w:p>
      <w:pPr/>
      <w:r>
        <w:t>When no governing assertion can be determined, the PC3 SHALL represent the condition as conflicting or indeterminate.</w:t>
      </w:r>
    </w:p>
    <w:p>
      <w:pPr>
        <w:pStyle w:val="Heading3"/>
      </w:pPr>
      <w:r>
        <w:t>Consistency Validation</w:t>
      </w:r>
    </w:p>
    <w:p>
      <w:pPr/>
      <w:r>
        <w:t>The PC3 SHALL perform sufficient consistency validation to prevent operational information from being presented with contradictory identities, classifications, statuses, relationships, or publication and session associations.</w:t>
      </w:r>
    </w:p>
    <w:p>
      <w:pPr/>
      <w:r>
        <w:t>Consistency validation SHALL remain operational and SHALL NOT become publication conformance assessment.</w:t>
      </w:r>
    </w:p>
    <w:p>
      <w:pPr/>
      <w:r>
        <w:t>When an inconsistency prevents faithful interpretation or exercise, the PC3 SHALL expose the inconsistency and the affected operation rather than silently repair Publication Truth or external information.</w:t>
      </w:r>
    </w:p>
    <w:p>
      <w:pPr/>
      <w:r>
        <w:t>Implementation-specific validation rules MAY be added provided that they do not redefine the normative information concepts or authority boundaries established by this specification.</w:t>
      </w:r>
    </w:p>
    <w:p>
      <w:pPr>
        <w:pStyle w:val="Heading3"/>
      </w:pPr>
      <w:r>
        <w:t>Information Consistency Review</w:t>
      </w:r>
    </w:p>
    <w:p>
      <w:pPr/>
      <w:r>
        <w:t>The Operational Information Model defined in Sections 11.1 through 11.5 now establishes the required information objects, responsibility assignments, semantic relationships, visibility rules, and consistency constraints for PC3 v1.0.</w:t>
      </w:r>
    </w:p>
    <w:p>
      <w:pPr/>
      <w:r>
        <w:t>The consistency model prevents conflation among publication identity and source, Publication Truth and PC3 Interpretation, realization and pathway, deployability and operational state, environment state and PC3 engagement, inputs and their representations, outputs and their renderings, Runtime Observations and Execution Evidence, exercise outcome and evidence verification, and implementation conformance and operational behavior.</w:t>
      </w:r>
    </w:p>
    <w:p>
      <w:pPr/>
      <w:r>
        <w:t>No additional consistency category is required for PC3 v1.0. Implementation-specific consistency rules MAY be added when they preserve the meanings, identities, relationships, classifications, and authority boundaries defined here.</w:t>
      </w:r>
    </w:p>
    <w:p>
      <w:pPr>
        <w:pStyle w:val="Heading3"/>
      </w:pPr>
      <w:r>
        <w:t>Pass Boundary</w:t>
      </w:r>
    </w:p>
    <w:p>
      <w:pPr/>
      <w:r>
        <w:t>This subsection defines information consistency only. Pass 11.6 addresses the creation, update, retention, export, persistence, replacement, and disposal behavior of Operational Information Model objects.</w:t>
      </w:r>
    </w:p>
    <w:p>
      <w:pPr>
        <w:pStyle w:val="Heading2"/>
      </w:pPr>
      <w:r>
        <w:t>11.6 Information Lifecycle</w:t>
      </w:r>
    </w:p>
    <w:p>
      <w:pPr>
        <w:pStyle w:val="Heading3"/>
      </w:pPr>
      <w:r>
        <w:t>Purpose and Scope</w:t>
      </w:r>
    </w:p>
    <w:p>
      <w:pPr/>
      <w:r>
        <w:t>This subsection defines how Operational Information Model objects are created, obtained, interpreted, updated, retained, replaced, exported, persisted, and disposed. It concerns the handling of information over time and does not prescribe a mandatory user workflow or software-development lifecycle.</w:t>
      </w:r>
    </w:p>
    <w:p>
      <w:pPr/>
      <w:r>
        <w:t>Information lifecycle behavior SHALL preserve the identities, responsibilities, relationships, visibility rules, classifications, and consistency constraints established in Sections 11.1 through 11.5.</w:t>
      </w:r>
    </w:p>
    <w:p>
      <w:pPr>
        <w:pStyle w:val="Heading3"/>
      </w:pPr>
      <w:r>
        <w:t>General Lifecycle Principles</w:t>
      </w:r>
    </w:p>
    <w:p>
      <w:pPr/>
      <w:r>
        <w:t>Each information object SHALL have an identifiable point or condition of creation, acquisition, observation, derivation, or generation.</w:t>
      </w:r>
    </w:p>
    <w:p>
      <w:pPr/>
      <w:r>
        <w:t>Each information object SHALL remain associated with the publication, PC3 session, realization pathway, executable realization, external execution environment, Exercise Attempt, evidence item, or conformance declaration to which it pertains for as long as the PC3 retains or exposes it.</w:t>
      </w:r>
    </w:p>
    <w:p>
      <w:pPr/>
      <w:r>
        <w:t>Updating an information object SHALL NOT silently change its identity, historical meaning, source, authority, or temporal context.</w:t>
      </w:r>
    </w:p>
    <w:p>
      <w:pPr/>
      <w:r>
        <w:t>When current information supersedes earlier information, the PC3 SHALL preserve the applicable supersession or historical relationship when the earlier information remains relevant.</w:t>
      </w:r>
    </w:p>
    <w:p>
      <w:pPr/>
      <w:r>
        <w:t>Disposal of a PC3-held representation SHALL NOT imply deletion from a publication, external execution environment, repository, archive, evidence store, or other external system.</w:t>
      </w:r>
    </w:p>
    <w:p>
      <w:pPr>
        <w:pStyle w:val="Heading3"/>
      </w:pPr>
      <w:r>
        <w:t>Publication Information Lifecycle</w:t>
      </w:r>
    </w:p>
    <w:p>
      <w:pPr/>
      <w:r>
        <w:t>Publication information enters the PC3 when a published computational capability is loaded or otherwise made accessible for interpretation.</w:t>
      </w:r>
    </w:p>
    <w:p>
      <w:pPr/>
      <w:r>
        <w:t>The publication remains externally maintained and read-only throughout its use by the PC3.</w:t>
      </w:r>
    </w:p>
    <w:p>
      <w:pPr/>
      <w:r>
        <w:t>The PC3 MAY cache or transiently hold publication artifacts, metadata, declarations, and references as needed for operation, but SHALL preserve their publication association and source provenance.</w:t>
      </w:r>
    </w:p>
    <w:p>
      <w:pPr/>
      <w:r>
        <w:t>Publication information SHALL NOT be edited, corrected, enriched, versioned, withdrawn, or disposed by the PC3 as though the PC3 were the publication authority.</w:t>
      </w:r>
    </w:p>
    <w:p>
      <w:pPr/>
      <w:r>
        <w:t>When the active publication is replaced, publication-specific operational representations SHALL be replaced or cleared. Any retained historical references SHALL remain explicitly associated with the prior publication and version.</w:t>
      </w:r>
    </w:p>
    <w:p>
      <w:pPr/>
      <w:r>
        <w:t>Disposal of cached publication information by the PC3 SHALL affect only the PC3-held copy or representation and SHALL NOT affect the publication or its source.</w:t>
      </w:r>
    </w:p>
    <w:p>
      <w:pPr>
        <w:pStyle w:val="Heading3"/>
      </w:pPr>
      <w:r>
        <w:t>Publication Source and Verification Lifecycle</w:t>
      </w:r>
    </w:p>
    <w:p>
      <w:pPr/>
      <w:r>
        <w:t>Publication Source information is created or acquired when the PC3 locates, retrieves, or accesses the publication.</w:t>
      </w:r>
    </w:p>
    <w:p>
      <w:pPr/>
      <w:r>
        <w:t>Source identity and verification status MAY be updated when new retrieval, credential, integrity, or verification information becomes available.</w:t>
      </w:r>
    </w:p>
    <w:p>
      <w:pPr/>
      <w:r>
        <w:t>A later source-verification result SHALL NOT silently rewrite the historical status applicable when the publication was first loaded.</w:t>
      </w:r>
    </w:p>
    <w:p>
      <w:pPr/>
      <w:r>
        <w:t>If source verification expires, is revoked, fails, becomes unavailable, or becomes indeterminate, the PC3 SHALL update the current verification status while preserving the prior status and time when relevant.</w:t>
      </w:r>
    </w:p>
    <w:p>
      <w:pPr/>
      <w:r>
        <w:t>Source information MAY be discarded when no longer needed for current operation, provided that any retained publication interpretation or evidence continues to preserve sufficient provenance.</w:t>
      </w:r>
    </w:p>
    <w:p>
      <w:pPr>
        <w:pStyle w:val="Heading3"/>
      </w:pPr>
      <w:r>
        <w:t>Internal Operational Representation Lifecycle</w:t>
      </w:r>
    </w:p>
    <w:p>
      <w:pPr/>
      <w:r>
        <w:t>The Internal Operational Representation SHALL be created after the PC3 interprets the active publication.</w:t>
      </w:r>
    </w:p>
    <w:p>
      <w:pPr/>
      <w:r>
        <w:t>It MAY be incrementally completed or revised as additional publication declarations, artifacts, or supported interpretation capabilities become available during the active publication context.</w:t>
      </w:r>
    </w:p>
    <w:p>
      <w:pPr/>
      <w:r>
        <w:t>Every revision SHALL remain traceable to the source information or PC3 Interpretation that caused the revision.</w:t>
      </w:r>
    </w:p>
    <w:p>
      <w:pPr/>
      <w:r>
        <w:t>The Internal Operational Representation SHALL exist only for the active publication context unless the implementation explicitly retains a historical read-only representation.</w:t>
      </w:r>
    </w:p>
    <w:p>
      <w:pPr/>
      <w:r>
        <w:t>When the active publication changes, the PC3 SHALL construct a new Internal Operational Representation and SHALL NOT silently reuse publication-specific operational structures from the prior publication.</w:t>
      </w:r>
    </w:p>
    <w:p>
      <w:pPr/>
      <w:r>
        <w:t>Disposal of the Internal Operational Representation SHALL NOT alter Publication Truth.</w:t>
      </w:r>
    </w:p>
    <w:p>
      <w:pPr>
        <w:pStyle w:val="Heading3"/>
      </w:pPr>
      <w:r>
        <w:t>Executable Realization Matrix Lifecycle</w:t>
      </w:r>
    </w:p>
    <w:p>
      <w:pPr/>
      <w:r>
        <w:t>The Executable Realization Matrix Representation SHALL be created from the current Internal Operational Representation.</w:t>
      </w:r>
    </w:p>
    <w:p>
      <w:pPr/>
      <w:r>
        <w:t>It SHALL be updated when the PC3's interpretation of publication-declared realization relationships changes or when support and current operational statuses change.</w:t>
      </w:r>
    </w:p>
    <w:p>
      <w:pPr/>
      <w:r>
        <w:t>Changes in Realization Support Status, environment availability, deployment status, health, or engagement SHALL update the applicable matrix presentation without changing the underlying publication-declared realization inventory.</w:t>
      </w:r>
    </w:p>
    <w:p>
      <w:pPr/>
      <w:r>
        <w:t>A realization that becomes unsupported, unavailable, or unexercisable SHALL remain represented as a published realization with an updated operational status rather than being removed.</w:t>
      </w:r>
    </w:p>
    <w:p>
      <w:pPr/>
      <w:r>
        <w:t>The matrix representation SHALL be replaced or cleared when the active publication changes.</w:t>
      </w:r>
    </w:p>
    <w:p>
      <w:pPr>
        <w:pStyle w:val="Heading3"/>
      </w:pPr>
      <w:r>
        <w:t>User Selection Lifecycle</w:t>
      </w:r>
    </w:p>
    <w:p>
      <w:pPr/>
      <w:r>
        <w:t>Current User Selection information SHALL be created only through an explicit user action or another explicit selection mechanism permitted by this specification.</w:t>
      </w:r>
    </w:p>
    <w:p>
      <w:pPr/>
      <w:r>
        <w:t>Selection information MAY be updated repeatedly within the active publication context.</w:t>
      </w:r>
    </w:p>
    <w:p>
      <w:pPr/>
      <w:r>
        <w:t>Changing a pathway, realization, input object, evidence item, or supporting information selection SHALL NOT modify prior Exercise Attempts or historical records.</w:t>
      </w:r>
    </w:p>
    <w:p>
      <w:pPr/>
      <w:r>
        <w:t>Selection information SHOULD be cleared or re-established when the selected object becomes unavailable, unsupported, superseded, or outside the active publication context.</w:t>
      </w:r>
    </w:p>
    <w:p>
      <w:pPr/>
      <w:r>
        <w:t>When the active publication changes, all publication-specific selection information SHALL be cleared or replaced.</w:t>
      </w:r>
    </w:p>
    <w:p>
      <w:pPr>
        <w:pStyle w:val="Heading3"/>
      </w:pPr>
      <w:r>
        <w:t>Input Information Lifecycle</w:t>
      </w:r>
    </w:p>
    <w:p>
      <w:pPr/>
      <w:r>
        <w:t>An Original Publication-Supplied Input enters the PC3 when it is loaded or referenced from the publication.</w:t>
      </w:r>
    </w:p>
    <w:p>
      <w:pPr/>
      <w:r>
        <w:t>An editable working copy is created when the PC3 permits user modification.</w:t>
      </w:r>
    </w:p>
    <w:p>
      <w:pPr/>
      <w:r>
        <w:t>User edits SHALL update the working copy without modifying the Original Publication-Supplied Input.</w:t>
      </w:r>
    </w:p>
    <w:p>
      <w:pPr/>
      <w:r>
        <w:t>A Submitted Input Data Object SHALL be fixed for the applicable Exercise Attempt at the moment of submission or attempted submission.</w:t>
      </w:r>
    </w:p>
    <w:p>
      <w:pPr/>
      <w:r>
        <w:t>Later edits SHALL create a new working-state version and, when exercised, a new Submitted Input Data Object associated with a new Exercise Attempt.</w:t>
      </w:r>
    </w:p>
    <w:p>
      <w:pPr/>
      <w:r>
        <w:t>Working copies MAY be discarded when no longer needed, but any Exercise Attempt or Execution Evidence that depends upon a submitted input SHALL retain or reference sufficient information to identify the exact input used.</w:t>
      </w:r>
    </w:p>
    <w:p>
      <w:pPr>
        <w:pStyle w:val="Heading3"/>
      </w:pPr>
      <w:r>
        <w:t>Exercise Request and Attempt Lifecycle</w:t>
      </w:r>
    </w:p>
    <w:p>
      <w:pPr/>
      <w:r>
        <w:t>An Exercise Request is created when the user explicitly requests realization exercise.</w:t>
      </w:r>
    </w:p>
    <w:p>
      <w:pPr/>
      <w:r>
        <w:t>A new Exercise Attempt Identity SHALL be created for each attempt, including retries, replays, and resubmissions.</w:t>
      </w:r>
    </w:p>
    <w:p>
      <w:pPr/>
      <w:r>
        <w:t>The Exercise Attempt Context SHALL become fixed when the attempt is initiated and SHALL not be silently rewritten by later state changes.</w:t>
      </w:r>
    </w:p>
    <w:p>
      <w:pPr/>
      <w:r>
        <w:t>Exercise Attempt status MAY progress through requested, preparing, engaged, in progress, completed, blocked, unsupported, failed, interrupted, cancelled, timed out, or indeterminate states as applicable.</w:t>
      </w:r>
    </w:p>
    <w:p>
      <w:pPr/>
      <w:r>
        <w:t>Status transitions SHALL be recorded or inferable from associated Runtime Observations and timing information.</w:t>
      </w:r>
    </w:p>
    <w:p>
      <w:pPr/>
      <w:r>
        <w:t>A terminal Exercise Outcome SHALL not be replaced by a later retry outcome. A retry SHALL produce a separate Exercise Attempt.</w:t>
      </w:r>
    </w:p>
    <w:p>
      <w:pPr/>
      <w:r>
        <w:t>Exercise Attempt information MAY remain available for the duration of the session and MAY be retained longer when the implementation explicitly provides that capability.</w:t>
      </w:r>
    </w:p>
    <w:p>
      <w:pPr>
        <w:pStyle w:val="Heading3"/>
      </w:pPr>
      <w:r>
        <w:t>Output Information Lifecycle</w:t>
      </w:r>
    </w:p>
    <w:p>
      <w:pPr/>
      <w:r>
        <w:t>An Output Data Object is created or received only when the external execution environment and exercised realization produce or return an output.</w:t>
      </w:r>
    </w:p>
    <w:p>
      <w:pPr/>
      <w:r>
        <w:t>The output associated with an Exercise Attempt SHALL become fixed when received by the PC3.</w:t>
      </w:r>
    </w:p>
    <w:p>
      <w:pPr/>
      <w:r>
        <w:t>Later rendering, formatting, summarization, conversion, or export SHALL create additional representations without changing the identity or content of the original output.</w:t>
      </w:r>
    </w:p>
    <w:p>
      <w:pPr/>
      <w:r>
        <w:t>If no output is produced, the PC3 SHALL retain the absence-of-output condition and related outcome or diagnostic information rather than create a synthetic output.</w:t>
      </w:r>
    </w:p>
    <w:p>
      <w:pPr/>
      <w:r>
        <w:t>Outputs MAY be discarded from transient PC3 state when permitted, but any retained Exercise Attempt or Execution Evidence SHALL preserve or reference enough information to identify the exact output when one existed.</w:t>
      </w:r>
    </w:p>
    <w:p>
      <w:pPr>
        <w:pStyle w:val="Heading3"/>
      </w:pPr>
      <w:r>
        <w:t>Runtime Observation Lifecycle</w:t>
      </w:r>
    </w:p>
    <w:p>
      <w:pPr/>
      <w:r>
        <w:t>A Runtime Observation is created when the PC3 observes, receives, infers, or records an operational event, status, value, response, measurement, or diagnostic condition.</w:t>
      </w:r>
    </w:p>
    <w:p>
      <w:pPr/>
      <w:r>
        <w:t>Each observation SHALL be timestamped or otherwise temporally situated and associated with its source and subject.</w:t>
      </w:r>
    </w:p>
    <w:p>
      <w:pPr/>
      <w:r>
        <w:t>An observation SHALL not be silently overwritten by a later observation when both are needed to understand state transition or historical behavior.</w:t>
      </w:r>
    </w:p>
    <w:p>
      <w:pPr/>
      <w:r>
        <w:t>A current-status view MAY present only the most recent applicable observation, provided that the prior observations remain available when required to understand the attempt or event.</w:t>
      </w:r>
    </w:p>
    <w:p>
      <w:pPr/>
      <w:r>
        <w:t>Runtime Observations MAY be discarded at session end unless retained by an explicit PC3 capability or incorporated into user-requested Execution Evidence.</w:t>
      </w:r>
    </w:p>
    <w:p>
      <w:pPr/>
      <w:r>
        <w:t>Discarding Runtime Observations SHALL NOT alter previously generated Execution Evidence.</w:t>
      </w:r>
    </w:p>
    <w:p>
      <w:pPr>
        <w:pStyle w:val="Heading3"/>
      </w:pPr>
      <w:r>
        <w:t>External Execution Environment Information Lifecycle</w:t>
      </w:r>
    </w:p>
    <w:p>
      <w:pPr/>
      <w:r>
        <w:t>Execution Environment Candidate information is acquired when a candidate is discovered, supplied, or considered for a realization.</w:t>
      </w:r>
    </w:p>
    <w:p>
      <w:pPr/>
      <w:r>
        <w:t>Candidate, suitability, selection, establishment, availability, deployment, health, engagement, reuse, isolation, minimality, retention, release, and disposal information SHALL be updated as new observations or external reports become available.</w:t>
      </w:r>
    </w:p>
    <w:p>
      <w:pPr/>
      <w:r>
        <w:t>Every status update SHALL remain associated with the specific environment instance or service and observation time to which it applies.</w:t>
      </w:r>
    </w:p>
    <w:p>
      <w:pPr/>
      <w:r>
        <w:t>A recreated, reset, replaced, or newly provisioned environment SHALL be treated as a distinct environment instance unless an external authority establishes continuity.</w:t>
      </w:r>
    </w:p>
    <w:p>
      <w:pPr/>
      <w:r>
        <w:t>Release of PC3 association SHALL end the current Environment Association but SHALL NOT imply disposal of the environment.</w:t>
      </w:r>
    </w:p>
    <w:p>
      <w:pPr/>
      <w:r>
        <w:t>Disposal status SHALL be recorded only when externally reported or sufficiently observed and SHALL not be inferred solely from release, session end, or publication replacement.</w:t>
      </w:r>
    </w:p>
    <w:p>
      <w:pPr/>
      <w:r>
        <w:t>Environment information MAY be discarded when no longer required for current or historical exercise interpretation, but the PC3 SHALL preserve sufficient information for any retained Exercise Attempt or Execution Evidence.</w:t>
      </w:r>
    </w:p>
    <w:p>
      <w:pPr>
        <w:pStyle w:val="Heading3"/>
      </w:pPr>
      <w:r>
        <w:t>Environment Retention and Reuse Lifecycle</w:t>
      </w:r>
    </w:p>
    <w:p>
      <w:pPr/>
      <w:r>
        <w:t>When an external environment is retained or reused for operational responsiveness, the PC3 SHALL preserve its association, isolation status, suitability status, and applicable retention or expiration information.</w:t>
      </w:r>
    </w:p>
    <w:p>
      <w:pPr/>
      <w:r>
        <w:t>Reuse for a new Exercise Attempt SHALL establish a new explicit association between the environment and that attempt.</w:t>
      </w:r>
    </w:p>
    <w:p>
      <w:pPr/>
      <w:r>
        <w:t>Retention across attempts SHALL NOT carry forward prior input, output, observation, or attempt state as though it belonged to the new attempt.</w:t>
      </w:r>
    </w:p>
    <w:p>
      <w:pPr/>
      <w:r>
        <w:t>If the PC3 cannot establish or determine adequate isolation for reuse, it SHALL report the condition and SHALL NOT silently represent the retained environment as suitable.</w:t>
      </w:r>
    </w:p>
    <w:p>
      <w:pPr/>
      <w:r>
        <w:t>When retention ends, the PC3 SHALL update the retention and release information without implying disposal unless disposal is separately established.</w:t>
      </w:r>
    </w:p>
    <w:p>
      <w:pPr>
        <w:pStyle w:val="Heading3"/>
      </w:pPr>
      <w:r>
        <w:t>Exceptional Condition Lifecycle</w:t>
      </w:r>
    </w:p>
    <w:p>
      <w:pPr/>
      <w:r>
        <w:t>An Exceptional Condition is created when the PC3 detects or receives information indicating an unsupported, unavailable, incomplete, conflicting, blocked, failed, interrupted, timed-out, invalid, or indeterminate condition.</w:t>
      </w:r>
    </w:p>
    <w:p>
      <w:pPr/>
      <w:r>
        <w:t>The condition MAY be updated as additional information clarifies its source, scope, severity, or resolution.</w:t>
      </w:r>
    </w:p>
    <w:p>
      <w:pPr/>
      <w:r>
        <w:t>A resolved condition SHALL retain its historical association with the affected object or event when needed to interpret what occurred.</w:t>
      </w:r>
    </w:p>
    <w:p>
      <w:pPr/>
      <w:r>
        <w:t>Resolution SHALL NOT rewrite an earlier failed, blocked, or incomplete Exercise Outcome as successful.</w:t>
      </w:r>
    </w:p>
    <w:p>
      <w:pPr/>
      <w:r>
        <w:t>Exceptional Condition information MAY be discarded with the associated transient state, except where it is needed for retained attempts, observations, evidence, or conformance reporting.</w:t>
      </w:r>
    </w:p>
    <w:p>
      <w:pPr>
        <w:pStyle w:val="Heading3"/>
      </w:pPr>
      <w:r>
        <w:t>Execution Evidence Lifecycle</w:t>
      </w:r>
    </w:p>
    <w:p>
      <w:pPr/>
      <w:r>
        <w:t>Execution Evidence SHALL be created only after an explicit user request concerning a specific Exercise Attempt.</w:t>
      </w:r>
    </w:p>
    <w:p>
      <w:pPr/>
      <w:r>
        <w:t>Each generation request SHALL create a distinct evidence item with a unique evidence identifier.</w:t>
      </w:r>
    </w:p>
    <w:p>
      <w:pPr/>
      <w:r>
        <w:t>Once generated, an evidence item SHALL be fixed. Later observations, retries, input changes, output changes, or verification events SHALL NOT silently alter its original contents.</w:t>
      </w:r>
    </w:p>
    <w:p>
      <w:pPr/>
      <w:r>
        <w:t>New verification results MAY be associated with the evidence item without changing the original protected evidence content.</w:t>
      </w:r>
    </w:p>
    <w:p>
      <w:pPr/>
      <w:r>
        <w:t>The PC3 MAY retain generated evidence within the session or another explicitly provided retention facility.</w:t>
      </w:r>
    </w:p>
    <w:p>
      <w:pPr/>
      <w:r>
        <w:t>Saving or export SHALL create an external representation or copy while leaving the original session evidence item unchanged.</w:t>
      </w:r>
    </w:p>
    <w:p>
      <w:pPr/>
      <w:r>
        <w:t>Regeneration, conversion, and re-export SHALL remain distinguishable from original evidence generation.</w:t>
      </w:r>
    </w:p>
    <w:p>
      <w:pPr/>
      <w:r>
        <w:t>Unsaved evidence MAY be discarded at publication replacement or session end only in accordance with Section 9 and applicable user notification requirements.</w:t>
      </w:r>
    </w:p>
    <w:p>
      <w:pPr/>
      <w:r>
        <w:t>Externally saved evidence remains outside PC3 custody and follows the lifecycle of the external system or user-controlled destination.</w:t>
      </w:r>
    </w:p>
    <w:p>
      <w:pPr>
        <w:pStyle w:val="Heading3"/>
      </w:pPr>
      <w:r>
        <w:t>Evidence Verification Lifecycle</w:t>
      </w:r>
    </w:p>
    <w:p>
      <w:pPr/>
      <w:r>
        <w:t>Evidence integrity and origin-verification information is created when the PC3 performs or receives a verification operation.</w:t>
      </w:r>
    </w:p>
    <w:p>
      <w:pPr/>
      <w:r>
        <w:t>Verification status MAY change when trust material, certificates, revocation information, algorithms, or verification services change or become available.</w:t>
      </w:r>
    </w:p>
    <w:p>
      <w:pPr/>
      <w:r>
        <w:t>A later verification result SHALL be associated with the applicable verification time, mechanism, and trust context.</w:t>
      </w:r>
    </w:p>
    <w:p>
      <w:pPr/>
      <w:r>
        <w:t>The PC3 SHALL preserve the original evidence contents and SHALL not rewrite them merely because verification status changes.</w:t>
      </w:r>
    </w:p>
    <w:p>
      <w:pPr/>
      <w:r>
        <w:t>Historical verification results MAY remain available and SHALL be distinguishable from the current result.</w:t>
      </w:r>
    </w:p>
    <w:p>
      <w:pPr>
        <w:pStyle w:val="Heading3"/>
      </w:pPr>
      <w:r>
        <w:t>Conformance Information Lifecycle</w:t>
      </w:r>
    </w:p>
    <w:p>
      <w:pPr/>
      <w:r>
        <w:t>Conformance information enters the PC3 when a declaration is bundled with, linked from, supplied for, or otherwise made available for the operating PC3 implementation.</w:t>
      </w:r>
    </w:p>
    <w:p>
      <w:pPr/>
      <w:r>
        <w:t>A conformance declaration MAY be revised, superseded, withdrawn, expired, or replaced by the claimant.</w:t>
      </w:r>
    </w:p>
    <w:p>
      <w:pPr/>
      <w:r>
        <w:t>The PC3 SHALL update the currently presented status when authoritative claim information changes while preserving historical declarations when they remain available and relevant.</w:t>
      </w:r>
    </w:p>
    <w:p>
      <w:pPr/>
      <w:r>
        <w:t>A superseded or withdrawn declaration SHALL remain associated with the implementation version and conditions it originally covered.</w:t>
      </w:r>
    </w:p>
    <w:p>
      <w:pPr/>
      <w:r>
        <w:t>Cached conformance information MAY be discarded, but the PC3 SHALL not imply that a cached declaration remains current when current status has not been confirmed.</w:t>
      </w:r>
    </w:p>
    <w:p>
      <w:pPr>
        <w:pStyle w:val="Heading3"/>
      </w:pPr>
      <w:r>
        <w:t>Session Lifecycle and Publication Replacement</w:t>
      </w:r>
    </w:p>
    <w:p>
      <w:pPr/>
      <w:r>
        <w:t>A PC3 session begins when the implementation establishes a distinct session context and ends when that context is explicitly closed, expires, or is otherwise terminated by the implementation.</w:t>
      </w:r>
    </w:p>
    <w:p>
      <w:pPr/>
      <w:r>
        <w:t>Within a session, exactly one publication may be active at a time.</w:t>
      </w:r>
    </w:p>
    <w:p>
      <w:pPr/>
      <w:r>
        <w:t>When the active publication is replaced, publication-specific interpretation, selection, environment association, current statuses, working inputs, and other transient state SHALL be cleared or moved into an explicitly historical prior-publication context.</w:t>
      </w:r>
    </w:p>
    <w:p>
      <w:pPr/>
      <w:r>
        <w:t>Prior-publication state SHALL NOT be silently merged into the newly active publication context.</w:t>
      </w:r>
    </w:p>
    <w:p>
      <w:pPr/>
      <w:r>
        <w:t>The PC3 SHALL inform the user before discarding unsaved information when this specification requires such notice, including unsaved Execution Evidence.</w:t>
      </w:r>
    </w:p>
    <w:p>
      <w:pPr/>
      <w:r>
        <w:t>Session termination MAY discard transient operational information unless an explicit retention capability or external export preserves it.</w:t>
      </w:r>
    </w:p>
    <w:p>
      <w:pPr>
        <w:pStyle w:val="Heading3"/>
      </w:pPr>
      <w:r>
        <w:t>Persistence Classes</w:t>
      </w:r>
    </w:p>
    <w:p>
      <w:pPr/>
      <w:r>
        <w:t>Operational information SHALL be treated according to one of the following persistence classes when applicable:</w:t>
      </w:r>
    </w:p>
    <w:p>
      <w:pPr/>
      <w:r>
        <w:t>• Publication-persistent information — externally maintained publication information that remains read-only to the PC3;</w:t>
      </w:r>
    </w:p>
    <w:p>
      <w:pPr/>
      <w:r>
        <w:t>• Active-context information — retained only while the applicable publication remains active;</w:t>
      </w:r>
    </w:p>
    <w:p>
      <w:pPr/>
      <w:r>
        <w:t>• Session information — retained only for the duration of the PC3 session unless explicit extended retention is provided;</w:t>
      </w:r>
    </w:p>
    <w:p>
      <w:pPr/>
      <w:r>
        <w:t>• Evidence information — retained within the session or another explicit PC3 facility and optionally exported under user control;</w:t>
      </w:r>
    </w:p>
    <w:p>
      <w:pPr/>
      <w:r>
        <w:t>• External information — retained and governed by an execution environment, repository, trust service, assessor, archive, file system, or other external system; and</w:t>
      </w:r>
    </w:p>
    <w:p>
      <w:pPr/>
      <w:r>
        <w:t>• Historical PC3 information — optionally retained by the PC3 for prior attempts, prior publications, prior verification results, or prior conformance declarations while remaining clearly historical.</w:t>
      </w:r>
    </w:p>
    <w:p>
      <w:pPr/>
      <w:r>
        <w:t>The implementation SHALL make material persistence behavior visible when a user could otherwise reasonably expect information to remain available.</w:t>
      </w:r>
    </w:p>
    <w:p>
      <w:pPr>
        <w:pStyle w:val="Heading3"/>
      </w:pPr>
      <w:r>
        <w:t>Retention Limits and User Notice</w:t>
      </w:r>
    </w:p>
    <w:p>
      <w:pPr/>
      <w:r>
        <w:t>A PC3 implementation MAY impose retention limits on session information, Runtime Observations, Invocation History, outputs, diagnostics, and unsaved Execution Evidence.</w:t>
      </w:r>
    </w:p>
    <w:p>
      <w:pPr/>
      <w:r>
        <w:t>Material limits SHALL be disclosed before information is discarded when the user has been given an opportunity to inspect, save, or act upon it.</w:t>
      </w:r>
    </w:p>
    <w:p>
      <w:pPr/>
      <w:r>
        <w:t>Retention limits SHALL be applied consistently and SHALL not cause information from one publication, session, user, or attempt to be substituted for another.</w:t>
      </w:r>
    </w:p>
    <w:p>
      <w:pPr/>
      <w:r>
        <w:t>A retention limit SHALL NOT be represented as deletion from an external system.</w:t>
      </w:r>
    </w:p>
    <w:p>
      <w:pPr>
        <w:pStyle w:val="Heading3"/>
      </w:pPr>
      <w:r>
        <w:t>Export and Externalization</w:t>
      </w:r>
    </w:p>
    <w:p>
      <w:pPr/>
      <w:r>
        <w:t>Export creates an external representation or copy of a PC3-held information object.</w:t>
      </w:r>
    </w:p>
    <w:p>
      <w:pPr/>
      <w:r>
        <w:t>Export SHALL preserve the object's identity, associations, provenance, classification, and applicable status to the extent required by the export format.</w:t>
      </w:r>
    </w:p>
    <w:p>
      <w:pPr/>
      <w:r>
        <w:t>Export SHALL NOT alter the active publication or convert PC3 operational information into a publication artifact.</w:t>
      </w:r>
    </w:p>
    <w:p>
      <w:pPr/>
      <w:r>
        <w:t>After export, the external copy SHALL follow the custody, retention, security, and disposal rules of the user-selected destination or external system.</w:t>
      </w:r>
    </w:p>
    <w:p>
      <w:pPr/>
      <w:r>
        <w:t>The PC3 SHALL not imply continuing control over externally saved or transmitted information.</w:t>
      </w:r>
    </w:p>
    <w:p>
      <w:pPr>
        <w:pStyle w:val="Heading3"/>
      </w:pPr>
      <w:r>
        <w:t>Import and Re-Entry</w:t>
      </w:r>
    </w:p>
    <w:p>
      <w:pPr/>
      <w:r>
        <w:t>When the PC3 supports import or inspection of external information, the imported object SHALL retain its original identity, provenance, source, version, and historical status.</w:t>
      </w:r>
    </w:p>
    <w:p>
      <w:pPr/>
      <w:r>
        <w:t>Imported Execution Evidence SHALL remain historical external evidence and SHALL NOT become current Runtime Observation, current Exercise Attempt state, or newly generated evidence merely by being opened.</w:t>
      </w:r>
    </w:p>
    <w:p>
      <w:pPr/>
      <w:r>
        <w:t>Imported conformance declarations SHALL remain claims issued by their identified claimants.</w:t>
      </w:r>
    </w:p>
    <w:p>
      <w:pPr/>
      <w:r>
        <w:t>Imported publication information SHALL not become active until the PC3 explicitly establishes it as the active publication context.</w:t>
      </w:r>
    </w:p>
    <w:p>
      <w:pPr/>
      <w:r>
        <w:t>Unsupported, invalid, incomplete, unverifiable, or conflicting imported information SHALL be reported without silently repairing or reclassifying it.</w:t>
      </w:r>
    </w:p>
    <w:p>
      <w:pPr>
        <w:pStyle w:val="Heading3"/>
      </w:pPr>
      <w:r>
        <w:t>Disposal and Deletion Semantics</w:t>
      </w:r>
    </w:p>
    <w:p>
      <w:pPr/>
      <w:r>
        <w:t>Disposal removes a PC3-held representation or ends its availability within the applicable PC3 context.</w:t>
      </w:r>
    </w:p>
    <w:p>
      <w:pPr/>
      <w:r>
        <w:t>Deletion SHALL be used only when the PC3 actually removes information from a storage facility under its control.</w:t>
      </w:r>
    </w:p>
    <w:p>
      <w:pPr/>
      <w:r>
        <w:t>Clearing, releasing, closing, expiring, replacing, discarding, and disposing SHALL remain distinct from deletion when they have different operational meanings.</w:t>
      </w:r>
    </w:p>
    <w:p>
      <w:pPr/>
      <w:r>
        <w:t>The PC3 SHALL NOT claim to delete information from a publication, execution environment, repository, archive, trust service, file system, or other external system unless it performs that externally authorized operation and the applicable capability explicitly supports it.</w:t>
      </w:r>
    </w:p>
    <w:p>
      <w:pPr/>
      <w:r>
        <w:t>Disposal of derived or retained information SHALL NOT retroactively change the historical facts that the information represented.</w:t>
      </w:r>
    </w:p>
    <w:p>
      <w:pPr>
        <w:pStyle w:val="Heading3"/>
      </w:pPr>
      <w:r>
        <w:t>Lifecycle Integrity</w:t>
      </w:r>
    </w:p>
    <w:p>
      <w:pPr/>
      <w:r>
        <w:t>Every lifecycle transition SHALL preserve information identity, source, authority, relationships, and temporal context unless the transition explicitly creates a new information object.</w:t>
      </w:r>
    </w:p>
    <w:p>
      <w:pPr/>
      <w:r>
        <w:t>Creation of a new object through derivation, generation, conversion, retry, revision, or export SHALL preserve a traceable relationship to the source object.</w:t>
      </w:r>
    </w:p>
    <w:p>
      <w:pPr/>
      <w:r>
        <w:t>The PC3 SHALL not use lifecycle transitions to conceal conflicts, overwrite history, transfer information across publication or session boundaries, or imply persistence that does not exist.</w:t>
      </w:r>
    </w:p>
    <w:p>
      <w:pPr/>
      <w:r>
        <w:t>When lifecycle state cannot be determined, the PC3 SHALL represent it as unavailable or indeterminate rather than infer a completed transition.</w:t>
      </w:r>
    </w:p>
    <w:p>
      <w:pPr>
        <w:pStyle w:val="Heading3"/>
      </w:pPr>
      <w:r>
        <w:t>Information Lifecycle Review</w:t>
      </w:r>
    </w:p>
    <w:p>
      <w:pPr/>
      <w:r>
        <w:t>The lifecycle model defined in this subsection provides complete handling rules for publication information, PC3 Interpretation, session state, selections, inputs, Exercise Attempts, outputs, Runtime Observations, execution-environment information, Exceptional Conditions, Execution Evidence, verification information, and conformance declarations.</w:t>
      </w:r>
    </w:p>
    <w:p>
      <w:pPr/>
      <w:r>
        <w:t>It preserves read-only publication behavior, one active publication per session, fixed historical attempt and evidence records, optional evidence saving, external execution-environment responsibility, explicit retention boundaries, and clear disposal semantics.</w:t>
      </w:r>
    </w:p>
    <w:p>
      <w:pPr/>
      <w:r>
        <w:t>No additional information-lifecycle category is required for PC3 v1.0. Implementation-specific retention and persistence behavior MAY be added provided that it preserves the responsibilities, relationships, consistency rules, and architectural boundaries established by this specification.</w:t>
      </w:r>
    </w:p>
    <w:p>
      <w:pPr>
        <w:pStyle w:val="Heading3"/>
      </w:pPr>
      <w:r>
        <w:t>Pass Boundary</w:t>
      </w:r>
    </w:p>
    <w:p>
      <w:pPr/>
      <w:r>
        <w:t>This subsection completes the Information Lifecycle Pass. Pass 11.7 performs the final integrated review of the Operational Information Model defined in Sections 11.1 through 11.6.</w:t>
      </w:r>
    </w:p>
    <w:p>
      <w:pPr>
        <w:pStyle w:val="Heading2"/>
      </w:pPr>
      <w:r>
        <w:t>11.7 Operational Information Model Review</w:t>
      </w:r>
    </w:p>
    <w:p>
      <w:pPr>
        <w:pStyle w:val="Heading3"/>
      </w:pPr>
      <w:r>
        <w:t>Purpose</w:t>
      </w:r>
    </w:p>
    <w:p>
      <w:pPr/>
      <w:r>
        <w:t>This subsection completes the Operational Information Model by reviewing Sections 11.1 through 11.6 as an integrated architectural whole. Its purpose is to confirm completeness, internal consistency, boundary preservation, and readiness for subsequent specification work. This review introduces no new information categories or architectural responsibilities.</w:t>
      </w:r>
    </w:p>
    <w:p>
      <w:pPr>
        <w:pStyle w:val="Heading3"/>
      </w:pPr>
      <w:r>
        <w:t>Integrated Review</w:t>
      </w:r>
    </w:p>
    <w:p>
      <w:pPr/>
      <w:r>
        <w:t>The Operational Information Model now defines the operational information required by the PC3 to interpret one active published computational capability, expose its executable realization pathways, coordinate realization exercise, observe operational behavior, and generate Execution Evidence while preserving the architectural separation between publication and execution.</w:t>
      </w:r>
    </w:p>
    <w:p>
      <w:pPr/>
      <w:r>
        <w:t>The model distinguishes Publication Truth, PC3 Interpretation, Runtime Observation, Execution Evidence, External Execution Environment Information, and other operational information as independent information categories with distinct provenance, authority, and lifecycle characteristics.</w:t>
      </w:r>
    </w:p>
    <w:p>
      <w:pPr>
        <w:pStyle w:val="Heading3"/>
      </w:pPr>
      <w:r>
        <w:t>Completeness Assessment</w:t>
      </w:r>
    </w:p>
    <w:p>
      <w:pPr/>
      <w:r>
        <w:t>The combined Information Inventory, Responsibility Model, Relationship Model, Visibility Model, Consistency Model, and Lifecycle Model provide complete architectural coverage for operational information managed by the PC3. No essential operational information category remains undefined for PC3 v1.0.</w:t>
      </w:r>
    </w:p>
    <w:p>
      <w:pPr>
        <w:pStyle w:val="Heading3"/>
      </w:pPr>
      <w:r>
        <w:t>Architectural Findings</w:t>
      </w:r>
    </w:p>
    <w:p>
      <w:pPr/>
      <w:r>
        <w:t>The review confirms that: (1) publication information remains read-only; (2) exactly one publication is active per session; (3) operational state is publication-scoped; (4) execution environments remain external; (5) historical Exercise Attempts and Execution Evidence remain immutable; (6) lifecycle transitions preserve provenance and identity; (7) information visibility follows responsibility and need; and (8) consistency constraints prevent silent contradiction among operational representations.</w:t>
      </w:r>
    </w:p>
    <w:p>
      <w:pPr>
        <w:pStyle w:val="Heading3"/>
      </w:pPr>
      <w:r>
        <w:t>Extensibility</w:t>
      </w:r>
    </w:p>
    <w:p>
      <w:pPr/>
      <w:r>
        <w:t>Future versions MAY introduce additional operational information objects provided they preserve the authority boundaries, lifecycle semantics, relationships, visibility rules, and consistency requirements established by this Operational Information Model. Such extensions SHALL refine rather than contradict this model.</w:t>
      </w:r>
    </w:p>
    <w:p>
      <w:pPr>
        <w:pStyle w:val="Heading3"/>
      </w:pPr>
      <w:r>
        <w:t>Pass Boundary</w:t>
      </w:r>
    </w:p>
    <w:p>
      <w:pPr/>
      <w:r>
        <w:t>Pass 11.7 completes Section 11, Operational Information Model. Subsequent passes may rely upon this model as the normative information architecture for the PC3 specification.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